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Site24 — Blog Translations EN</w:t>
      </w:r>
    </w:p>
    <w:p>
      <w:pPr>
        <w:jc w:val="center"/>
      </w:pPr>
      <w:r>
        <w:rPr>
          <w:i/>
          <w:sz w:val="22"/>
        </w:rPr>
        <w:t>11 articles translated from UA → EN (2026-05-15)</w:t>
        <w:br/>
        <w:t>Replaces WPML fallback on /en/&lt;slug&gt;/ URLs</w:t>
      </w:r>
    </w:p>
    <w:p/>
    <w:p>
      <w:pPr>
        <w:pStyle w:val="Heading1"/>
      </w:pPr>
      <w:r>
        <w:t>Contents</w:t>
      </w:r>
    </w:p>
    <w:p>
      <w:r>
        <w:t xml:space="preserve">1. (01) </w:t>
      </w:r>
      <w:hyperlink w:anchor="article_01">
        <w:r>
          <w:rPr>
            <w:color w:val="0563C1"/>
            <w:u w:val="single"/>
          </w:rPr>
          <w:t>Website Usability Audit</w:t>
        </w:r>
      </w:hyperlink>
    </w:p>
    <w:p>
      <w:r>
        <w:t xml:space="preserve">2. (02) </w:t>
      </w:r>
      <w:hyperlink w:anchor="article_02">
        <w:r>
          <w:rPr>
            <w:color w:val="0563C1"/>
            <w:u w:val="single"/>
          </w:rPr>
          <w:t>PPC for E-Commerce: 2.5× Revenue Growth in One Year</w:t>
        </w:r>
      </w:hyperlink>
    </w:p>
    <w:p>
      <w:r>
        <w:t xml:space="preserve">3. (03) </w:t>
      </w:r>
      <w:hyperlink w:anchor="article_03">
        <w:r>
          <w:rPr>
            <w:color w:val="0563C1"/>
            <w:u w:val="single"/>
          </w:rPr>
          <w:t>SEO in ChatGPT: Promoting Your Site in ChatGPT Search and Getting into AI Rankings</w:t>
        </w:r>
      </w:hyperlink>
    </w:p>
    <w:p>
      <w:r>
        <w:t xml:space="preserve">4. (04) </w:t>
      </w:r>
      <w:hyperlink w:anchor="article_04">
        <w:r>
          <w:rPr>
            <w:color w:val="0563C1"/>
            <w:u w:val="single"/>
          </w:rPr>
          <w:t>SEO for E-Commerce: How to Increase Tea Sales and Reach the Top of Google</w:t>
        </w:r>
      </w:hyperlink>
    </w:p>
    <w:p>
      <w:r>
        <w:t xml:space="preserve">5. (05) </w:t>
      </w:r>
      <w:hyperlink w:anchor="article_05">
        <w:r>
          <w:rPr>
            <w:color w:val="0563C1"/>
            <w:u w:val="single"/>
          </w:rPr>
          <w:t>Link Building: What It Is</w:t>
        </w:r>
      </w:hyperlink>
    </w:p>
    <w:p>
      <w:r>
        <w:t xml:space="preserve">6. (07) </w:t>
      </w:r>
      <w:hyperlink w:anchor="article_06">
        <w:r>
          <w:rPr>
            <w:color w:val="0563C1"/>
            <w:u w:val="single"/>
          </w:rPr>
          <w:t>SEO Texts in 2024: What Clients Are Ordering Now</w:t>
        </w:r>
      </w:hyperlink>
    </w:p>
    <w:p>
      <w:r>
        <w:t xml:space="preserve">7. (08) </w:t>
      </w:r>
      <w:hyperlink w:anchor="article_07">
        <w:r>
          <w:rPr>
            <w:color w:val="0563C1"/>
            <w:u w:val="single"/>
          </w:rPr>
          <w:t>SEO Promotion of an Online Store of Musical Instruments</w:t>
        </w:r>
      </w:hyperlink>
    </w:p>
    <w:p>
      <w:r>
        <w:t xml:space="preserve">8. (09) </w:t>
      </w:r>
      <w:hyperlink w:anchor="article_08">
        <w:r>
          <w:rPr>
            <w:color w:val="0563C1"/>
            <w:u w:val="single"/>
          </w:rPr>
          <w:t>PPC Advertising for a Dental Clinic Entering the US Market</w:t>
        </w:r>
      </w:hyperlink>
    </w:p>
    <w:p>
      <w:r>
        <w:t xml:space="preserve">9. (10) </w:t>
      </w:r>
      <w:hyperlink w:anchor="article_09">
        <w:r>
          <w:rPr>
            <w:color w:val="0563C1"/>
            <w:u w:val="single"/>
          </w:rPr>
          <w:t>Promoting Medical Websites: Features and Possible Difficulties</w:t>
        </w:r>
      </w:hyperlink>
    </w:p>
    <w:p>
      <w:r>
        <w:t xml:space="preserve">10. (11) </w:t>
      </w:r>
      <w:hyperlink w:anchor="article_10">
        <w:r>
          <w:rPr>
            <w:color w:val="0563C1"/>
            <w:u w:val="single"/>
          </w:rPr>
          <w:t>Site Requirements for Google Shopping Setup</w:t>
        </w:r>
      </w:hyperlink>
    </w:p>
    <w:p>
      <w:r>
        <w:t xml:space="preserve">11. (12) </w:t>
      </w:r>
      <w:hyperlink w:anchor="article_11">
        <w:r>
          <w:rPr>
            <w:color w:val="0563C1"/>
            <w:u w:val="single"/>
          </w:rPr>
          <w:t>Urban Steps. A Case Study of Problematic Analytics Setup for an Online Store on Shopify</w:t>
        </w:r>
      </w:hyperlink>
    </w:p>
    <w:p/>
    <w:p>
      <w:r>
        <w:rPr>
          <w:i/>
          <w:color w:val="808080"/>
          <w:sz w:val="18"/>
        </w:rPr>
        <w:t>(In Word: right-click the auto-TOC below → Update Field for a full heading-level table of contents.)</w:t>
      </w:r>
    </w:p>
    <w:p>
      <w:r>
        <w:fldChar w:fldCharType="begin"/>
        <w:instrText xml:space="preserve">TOC \o "1-3" \h \z \u</w:instrText>
        <w:fldChar w:fldCharType="separate"/>
        <w:fldChar w:fldCharType="end"/>
      </w:r>
    </w:p>
    <w:p>
      <w:r>
        <w:br w:type="page"/>
      </w:r>
    </w:p>
    <w:p>
      <w:bookmarkStart w:id="1" w:name="article_01"/>
      <w:pPr>
        <w:pStyle w:val="Heading1"/>
      </w:pPr>
      <w:r>
        <w:t>Website Usability Audit</w:t>
      </w:r>
      <w:bookmarkEnd w:id="1"/>
    </w:p>
    <w:p>
      <w:r>
        <w:rPr>
          <w:b/>
        </w:rPr>
        <w:t>UA-source:</w:t>
      </w:r>
      <w:r>
        <w:t xml:space="preserve"> https://site24.sprava1.com/audit-yuzabiliti-sajtiv/</w:t>
      </w:r>
    </w:p>
    <w:p>
      <w:r>
        <w:rPr>
          <w:b/>
        </w:rPr>
        <w:t>EN-URL (target):</w:t>
      </w:r>
      <w:r>
        <w:t xml:space="preserve"> https://site24.sprava1.com/en/website-usability-audit/</w:t>
      </w:r>
    </w:p>
    <w:p>
      <w:r>
        <w:rPr>
          <w:b/>
        </w:rPr>
        <w:t>Published:</w:t>
      </w:r>
      <w:r>
        <w:t xml:space="preserve"> 09.01.2026</w:t>
      </w:r>
    </w:p>
    <w:p>
      <w:r>
        <w:rPr>
          <w:b/>
        </w:rPr>
        <w:t>Author:</w:t>
      </w:r>
      <w:r>
        <w:t xml:space="preserve"> Kateryna Zolotarova</w:t>
      </w:r>
    </w:p>
    <w:p>
      <w:r>
        <w:rPr>
          <w:b/>
        </w:rPr>
        <w:t>Status:</w:t>
      </w:r>
      <w:r>
        <w:t xml:space="preserve"> Translated 2026-05-15 — replaces existing WPML fallback (UA body)</w:t>
      </w:r>
    </w:p>
    <w:p>
      <w:pPr>
        <w:pStyle w:val="Heading2"/>
      </w:pPr>
      <w:r>
        <w:t>Meta</w:t>
      </w:r>
    </w:p>
    <w:p>
      <w:pPr>
        <w:pStyle w:val="ListBullet"/>
      </w:pPr>
      <w:r>
        <w:rPr>
          <w:b/>
        </w:rPr>
        <w:t>Title (≤60ch):</w:t>
      </w:r>
      <w:r>
        <w:t xml:space="preserve"> Website Usability Audit — How to Run a UX Audit | Site24</w:t>
      </w:r>
    </w:p>
    <w:p>
      <w:pPr>
        <w:pStyle w:val="ListBullet"/>
      </w:pPr>
      <w:r>
        <w:rPr>
          <w:b/>
        </w:rPr>
        <w:t>Description (≤155ch):</w:t>
      </w:r>
      <w:r>
        <w:t xml:space="preserve"> Website usability audit: comprehensive UX analysis. Checklist for measuring and improving site conversion. Practical recommendations from Site24.</w:t>
      </w:r>
    </w:p>
    <w:p>
      <w:pPr>
        <w:pStyle w:val="ListBullet"/>
      </w:pPr>
      <w:r>
        <w:rPr>
          <w:b/>
        </w:rPr>
        <w:t>OG title:</w:t>
      </w:r>
      <w:r>
        <w:t xml:space="preserve"> Website Usability Audit — How to Run a UX Audit | Site24</w:t>
      </w:r>
    </w:p>
    <w:p>
      <w:pPr>
        <w:pStyle w:val="ListBullet"/>
      </w:pPr>
      <w:r>
        <w:rPr>
          <w:b/>
        </w:rPr>
        <w:t>OG description:</w:t>
      </w:r>
      <w:r>
        <w:t xml:space="preserve"> Website usability audit: comprehensive UX analysis. Checklist for measuring and improving site conversion.</w:t>
      </w:r>
    </w:p>
    <w:p>
      <w:pPr>
        <w:pStyle w:val="ListBullet"/>
      </w:pPr>
      <w:r>
        <w:rPr>
          <w:b/>
        </w:rPr>
        <w:t>OG image:</w:t>
      </w:r>
      <w:r>
        <w:t xml:space="preserve"> /wp-content/uploads/2026/03/80b04ffe43c71e8370669be8d94ec1407aed5658-768x305.jpg</w:t>
      </w:r>
    </w:p>
    <w:p>
      <w:pPr>
        <w:pStyle w:val="ListBullet"/>
      </w:pPr>
      <w:r>
        <w:rPr>
          <w:b/>
        </w:rPr>
        <w:t>OG image alt:</w:t>
      </w:r>
      <w:r>
        <w:t xml:space="preserve"> Website usability audit by Site24</w:t>
      </w:r>
    </w:p>
    <w:p>
      <w:pPr>
        <w:pStyle w:val="Heading2"/>
      </w:pPr>
      <w:r>
        <w:t>Body</w:t>
      </w:r>
    </w:p>
    <w:p>
      <w:pPr>
        <w:pStyle w:val="Heading3"/>
      </w:pPr>
      <w:r>
        <w:t>Website Usability Audit</w:t>
      </w:r>
    </w:p>
    <w:p>
      <w:r>
        <w:t>Even with steady traffic, a site can fail to sell, fail to engage, and fail to do its business job. It is critical that every visitor can quickly find the product or service they need and complete an order from the moment they land on the site. Complex navigation, overloaded pages, unclear buttons, and extra steps in the order form all lower conversion and drive up bounce rates.</w:t>
      </w:r>
    </w:p>
    <w:p>
      <w:r>
        <w:t>According to research from the Baymard Institute, on average up to "70% of potential conversions are lost not because of weak demand, but because of user experience problems."</w:t>
      </w:r>
    </w:p>
    <w:p>
      <w:r>
        <w:t>A usability analysis helps you identify weak spots and interface gaps, improve behavioural signals, and simplify how users interact with your site.</w:t>
      </w:r>
    </w:p>
    <w:p>
      <w:r>
        <w:t xml:space="preserve">The outcome of a UX audit is a set of practical recommendations for improving the site. Implementing them lets you </w:t>
      </w:r>
      <w:r>
        <w:rPr>
          <w:b/>
        </w:rPr>
        <w:t>raise the conversion rate</w:t>
      </w:r>
      <w:r>
        <w:t xml:space="preserve">, </w:t>
      </w:r>
      <w:r>
        <w:rPr>
          <w:b/>
        </w:rPr>
        <w:t>reduce the bounce rate</w:t>
      </w:r>
      <w:r>
        <w:t>, and ultimately increase overall site profitability.</w:t>
      </w:r>
    </w:p>
    <w:p>
      <w:r>
        <w:t>As competition grows and traffic gets more expensive, UX has become one of the key drivers of site performance. That is why a usability audit is no longer an option for large projects only — it is a working tool for businesses of any size.</w:t>
      </w:r>
    </w:p>
    <w:p>
      <w:r>
        <w:t>According to the Nielsen Norman Group, "users most often leave sites when they are forced to think about what to do next."</w:t>
      </w:r>
    </w:p>
    <w:p>
      <w:pPr>
        <w:pStyle w:val="Heading3"/>
      </w:pPr>
      <w:r>
        <w:t>What is a usability analysis?</w:t>
      </w:r>
    </w:p>
    <w:p>
      <w:r>
        <w:rPr>
          <w:b/>
        </w:rPr>
        <w:t>A UX audit</w:t>
      </w:r>
      <w:r>
        <w:t xml:space="preserve"> is a comprehensive service from the </w:t>
      </w:r>
      <w:r>
        <w:rPr>
          <w:b/>
        </w:rPr>
        <w:t>Site24</w:t>
      </w:r>
      <w:r>
        <w:t xml:space="preserve"> agency that examines how convenient the site is for users. The usability audit shows how easy it is for visitors and returning customers to find the information they need and place an order online or get in touch with the company.</w:t>
      </w:r>
    </w:p>
    <w:p>
      <w:r>
        <w:t xml:space="preserve">The audit looks not at design as such, but at the </w:t>
      </w:r>
      <w:r>
        <w:rPr>
          <w:b/>
        </w:rPr>
        <w:t>interaction logic</w:t>
      </w:r>
      <w:r>
        <w:t>: page structure, behavioural scenarios, clarity of controls, and decision-making speed. It usually combines expert evaluation (based on UX principles and heuristics) with data analysis — user behaviour, exit points, and sales funnels.</w:t>
      </w:r>
    </w:p>
    <w:p>
      <w:r>
        <w:t>Google also takes behavioural metrics and UX signals into account in ranking, which has a positive effect on the growth of a site's positions and organic traffic.</w:t>
      </w:r>
    </w:p>
    <w:p>
      <w:pPr>
        <w:pStyle w:val="Heading3"/>
      </w:pPr>
      <w:r>
        <w:t>Why and when to run a usability audit</w:t>
      </w:r>
    </w:p>
    <w:p>
      <w:r>
        <w:t xml:space="preserve">The main task of a usability audit is to turn the site not just into a digital business card, but into an </w:t>
      </w:r>
      <w:r>
        <w:rPr>
          <w:b/>
        </w:rPr>
        <w:t>effective sales tool</w:t>
      </w:r>
      <w:r>
        <w:t>. To do that, you need to identify and remove every barrier that stops visitors from completing the target action.</w:t>
      </w:r>
    </w:p>
    <w:p>
      <w:r>
        <w:t>A usability audit makes sense in several situations:</w:t>
      </w:r>
    </w:p>
    <w:p>
      <w:pPr>
        <w:pStyle w:val="ListBullet"/>
      </w:pPr>
      <w:r>
        <w:rPr>
          <w:b/>
        </w:rPr>
        <w:t>When launching a new site.</w:t>
      </w:r>
      <w:r>
        <w:t xml:space="preserve"> It ensures that the design, structure, and navigation are clear and convenient for users.</w:t>
      </w:r>
    </w:p>
    <w:p>
      <w:pPr>
        <w:pStyle w:val="ListBullet"/>
      </w:pPr>
      <w:r>
        <w:rPr>
          <w:b/>
        </w:rPr>
        <w:t>Before launching a large-scale advertising campaign.</w:t>
      </w:r>
      <w:r>
        <w:t xml:space="preserve"> Very often advertising fails to deliver results because of problems with the site itself — an audit helps you avoid that situation.</w:t>
      </w:r>
    </w:p>
    <w:p>
      <w:pPr>
        <w:pStyle w:val="ListBullet"/>
      </w:pPr>
      <w:r>
        <w:rPr>
          <w:b/>
        </w:rPr>
        <w:t>When site performance indicators drop.</w:t>
      </w:r>
      <w:r>
        <w:t xml:space="preserve"> If you notice a drop in conversion, an increase in bounce rate, or other issues, an audit is worth running. It will identify the causes and possible solutions.</w:t>
      </w:r>
    </w:p>
    <w:p>
      <w:pPr>
        <w:pStyle w:val="ListBullet"/>
      </w:pPr>
      <w:r>
        <w:rPr>
          <w:b/>
        </w:rPr>
        <w:t>On a regular basis.</w:t>
      </w:r>
      <w:r>
        <w:t xml:space="preserve"> User expectations and habits change, new technologies and UX design trends appear. It is important to review the site periodically and update it accordingly.</w:t>
      </w:r>
    </w:p>
    <w:p>
      <w:r>
        <w:rPr>
          <w:b/>
        </w:rPr>
        <w:t>A UX audit is especially needed</w:t>
      </w:r>
      <w:r>
        <w:t xml:space="preserve"> when there is traffic but few sales. Lifting the conversion rate is the core goal of a UX audit.</w:t>
      </w:r>
    </w:p>
    <w:p>
      <w:pPr>
        <w:pStyle w:val="Heading3"/>
      </w:pPr>
      <w:r>
        <w:t>Website usability audit: the checklist</w:t>
      </w:r>
    </w:p>
    <w:p>
      <w:r>
        <w:t>Here is how we run a usability audit and the key aspects our specialists examine:</w:t>
      </w:r>
    </w:p>
    <w:p>
      <w:pPr>
        <w:pStyle w:val="ListBullet"/>
      </w:pPr>
      <w:r>
        <w:rPr>
          <w:b/>
        </w:rPr>
        <w:t>Navigation.</w:t>
      </w:r>
      <w:r>
        <w:t xml:space="preserve"> Checking how easy it is to reach any page and to return to the home page.</w:t>
      </w:r>
    </w:p>
    <w:p>
      <w:pPr>
        <w:pStyle w:val="ListBullet"/>
      </w:pPr>
      <w:r>
        <w:rPr>
          <w:b/>
        </w:rPr>
        <w:t>Page structure.</w:t>
      </w:r>
      <w:r>
        <w:t xml:space="preserve"> Reviewing the logic of the structure, how it aligns with the tasks at hand, and the visibility of key elements (order form, CTA, contacts).</w:t>
      </w:r>
    </w:p>
    <w:p>
      <w:pPr>
        <w:pStyle w:val="ListBullet"/>
      </w:pPr>
      <w:r>
        <w:rPr>
          <w:b/>
        </w:rPr>
        <w:t>Design and visual presentation.</w:t>
      </w:r>
      <w:r>
        <w:t xml:space="preserve"> Font readability, visual accents, element contrast — everything that affects perception.</w:t>
      </w:r>
    </w:p>
    <w:p>
      <w:pPr>
        <w:pStyle w:val="ListBullet"/>
      </w:pPr>
      <w:r>
        <w:rPr>
          <w:b/>
        </w:rPr>
        <w:t>Interaction scenarios.</w:t>
      </w:r>
      <w:r>
        <w:t xml:space="preserve"> How simple and clear it is to fill in forms and complete other target actions.</w:t>
      </w:r>
    </w:p>
    <w:p>
      <w:pPr>
        <w:pStyle w:val="ListBullet"/>
      </w:pPr>
      <w:r>
        <w:rPr>
          <w:b/>
        </w:rPr>
        <w:t>Site responsiveness.</w:t>
      </w:r>
      <w:r>
        <w:t xml:space="preserve"> Whether elements display and work correctly on mobile devices.</w:t>
      </w:r>
    </w:p>
    <w:p>
      <w:pPr>
        <w:pStyle w:val="ListBullet"/>
      </w:pPr>
      <w:r>
        <w:rPr>
          <w:b/>
        </w:rPr>
        <w:t>Loading speed.</w:t>
      </w:r>
      <w:r>
        <w:t xml:space="preserve"> Pages and elements must load quickly and reliably.</w:t>
      </w:r>
    </w:p>
    <w:p>
      <w:pPr>
        <w:pStyle w:val="ListBullet"/>
      </w:pPr>
      <w:r>
        <w:rPr>
          <w:b/>
        </w:rPr>
        <w:t>Content readability.</w:t>
      </w:r>
      <w:r>
        <w:t xml:space="preserve"> Text structure, headings, readability, and other factors.</w:t>
      </w:r>
    </w:p>
    <w:p>
      <w:r>
        <w:t xml:space="preserve">The result is not abstract advice but a </w:t>
      </w:r>
      <w:r>
        <w:rPr>
          <w:b/>
        </w:rPr>
        <w:t>concrete checklist of problems and improvements</w:t>
      </w:r>
      <w:r>
        <w:t xml:space="preserve"> tied to the site's business goals.</w:t>
      </w:r>
    </w:p>
    <w:p>
      <w:pPr>
        <w:pStyle w:val="Heading3"/>
      </w:pPr>
      <w:r>
        <w:t>Types of sites that need a usability audit: who should run one, and why</w:t>
      </w:r>
    </w:p>
    <w:p>
      <w:r>
        <w:t xml:space="preserve">A usability audit is useful for any type of site. There are, however, several categories where it is essentially </w:t>
      </w:r>
      <w:r>
        <w:rPr>
          <w:b/>
        </w:rPr>
        <w:t>mandatory</w:t>
      </w:r>
      <w:r>
        <w:t>, because user convenience on those sites has a direct impact on sales — and therefore on business profitability.</w:t>
      </w:r>
    </w:p>
    <w:p>
      <w:r>
        <w:t>Here are those categories and why an audit matters for each:</w:t>
      </w:r>
    </w:p>
    <w:p>
      <w:pPr>
        <w:pStyle w:val="ListBullet"/>
      </w:pPr>
      <w:r>
        <w:rPr>
          <w:b/>
        </w:rPr>
        <w:t>Online stores.</w:t>
      </w:r>
      <w:r>
        <w:t xml:space="preserve"> The catalogue structure affects how quickly and conveniently users can find products. The convenience of the cart and checkout directly affects sales volume.</w:t>
      </w:r>
    </w:p>
    <w:p>
      <w:pPr>
        <w:pStyle w:val="ListBullet"/>
      </w:pPr>
      <w:r>
        <w:rPr>
          <w:b/>
        </w:rPr>
        <w:t>Corporate sites and service sites.</w:t>
      </w:r>
      <w:r>
        <w:t xml:space="preserve"> It is important that users quickly find the services and information they need, and that the ordering process is intuitive.</w:t>
      </w:r>
    </w:p>
    <w:p>
      <w:pPr>
        <w:pStyle w:val="ListBullet"/>
      </w:pPr>
      <w:r>
        <w:rPr>
          <w:b/>
        </w:rPr>
        <w:t>Landing pages.</w:t>
      </w:r>
      <w:r>
        <w:t xml:space="preserve"> Their job is to convert a visitor into a buyer or client. An audit helps surface even the smallest issues that get in the way.</w:t>
      </w:r>
    </w:p>
    <w:p>
      <w:pPr>
        <w:pStyle w:val="ListBullet"/>
      </w:pPr>
      <w:r>
        <w:rPr>
          <w:b/>
        </w:rPr>
        <w:t>Media and information portals.</w:t>
      </w:r>
      <w:r>
        <w:t xml:space="preserve"> They tend to have a complex structure and a large, growing volume of content.</w:t>
      </w:r>
    </w:p>
    <w:p>
      <w:pPr>
        <w:pStyle w:val="ListBullet"/>
      </w:pPr>
      <w:r>
        <w:rPr>
          <w:b/>
        </w:rPr>
        <w:t>Startup sites.</w:t>
      </w:r>
      <w:r>
        <w:t xml:space="preserve"> At an early stage, an audit helps avoid critical mistakes and audience loss.</w:t>
      </w:r>
    </w:p>
    <w:p>
      <w:pPr>
        <w:pStyle w:val="ListBullet"/>
      </w:pPr>
      <w:r>
        <w:rPr>
          <w:b/>
        </w:rPr>
        <w:t>SaaS projects and user dashboards.</w:t>
      </w:r>
      <w:r>
        <w:t xml:space="preserve"> Complex interfaces and non-obvious scenarios reduce engagement and retention.</w:t>
      </w:r>
    </w:p>
    <w:p>
      <w:pPr>
        <w:pStyle w:val="ListBullet"/>
      </w:pPr>
      <w:r>
        <w:rPr>
          <w:b/>
        </w:rPr>
        <w:t>Sites with a high share of mobile traffic.</w:t>
      </w:r>
      <w:r>
        <w:t xml:space="preserve"> Mobile UX is often the source of critical mistakes and losses.</w:t>
      </w:r>
    </w:p>
    <w:p>
      <w:r>
        <w:t xml:space="preserve">It is important to run audits not only when problems appear. It is far more cost-effective to find and fix gaps before they create losses for the business. The </w:t>
      </w:r>
      <w:r>
        <w:rPr>
          <w:b/>
        </w:rPr>
        <w:t>Site24</w:t>
      </w:r>
      <w:r>
        <w:t xml:space="preserve"> team is ready to help you do exactly that.</w:t>
      </w:r>
    </w:p>
    <w:p>
      <w:pPr>
        <w:pStyle w:val="Heading3"/>
      </w:pPr>
      <w:r>
        <w:t>Stages of a website usability audit</w:t>
      </w:r>
    </w:p>
    <w:p>
      <w:r>
        <w:t>The usability analysis process breaks down into several stages. It is important for the client to know how the work proceeds and what they will receive as a result.</w:t>
      </w:r>
    </w:p>
    <w:p>
      <w:r>
        <w:t>A professional approach always starts with setting goals: which business metrics need to improve (conversion, page depth, leads, sales).</w:t>
      </w:r>
    </w:p>
    <w:p>
      <w:pPr>
        <w:pStyle w:val="ListBullet"/>
      </w:pPr>
      <w:r>
        <w:rPr>
          <w:b/>
        </w:rPr>
        <w:t>Data collection and analytics.</w:t>
      </w:r>
      <w:r>
        <w:t xml:space="preserve"> We gather data on visits and user behaviour. We identify where users drop off and which pages cause difficulty.</w:t>
      </w:r>
    </w:p>
    <w:p>
      <w:pPr>
        <w:pStyle w:val="ListBullet"/>
      </w:pPr>
      <w:r>
        <w:rPr>
          <w:b/>
        </w:rPr>
        <w:t>Expert evaluation.</w:t>
      </w:r>
      <w:r>
        <w:t xml:space="preserve"> We assess structure, design, and content against a checklist. We manually identify problem spots that reduce order volume and increase traffic loss.</w:t>
      </w:r>
    </w:p>
    <w:p>
      <w:pPr>
        <w:pStyle w:val="ListBullet"/>
      </w:pPr>
      <w:r>
        <w:rPr>
          <w:b/>
        </w:rPr>
        <w:t>User scenario testing.</w:t>
      </w:r>
      <w:r>
        <w:t xml:space="preserve"> We check how convenient it is to complete target actions: find information, find a product or service, place an order.</w:t>
      </w:r>
    </w:p>
    <w:p>
      <w:pPr>
        <w:pStyle w:val="ListBullet"/>
      </w:pPr>
      <w:r>
        <w:rPr>
          <w:b/>
        </w:rPr>
        <w:t>Reporting and recommendations.</w:t>
      </w:r>
      <w:r>
        <w:t xml:space="preserve"> We prepare a detailed report and recommendations to eliminate gaps and grow conversion and profitability.</w:t>
      </w:r>
    </w:p>
    <w:p>
      <w:pPr>
        <w:pStyle w:val="ListBullet"/>
      </w:pPr>
      <w:r>
        <w:rPr>
          <w:b/>
        </w:rPr>
        <w:t>Detailed and structured action plan.</w:t>
      </w:r>
      <w:r>
        <w:t xml:space="preserve"> We sort the recommendations by priority and expected impact (priority items and items to be implemented during further site development).</w:t>
      </w:r>
    </w:p>
    <w:p>
      <w:r>
        <w:t xml:space="preserve">So when you order a usability audit from us, you get a </w:t>
      </w:r>
      <w:r>
        <w:rPr>
          <w:b/>
        </w:rPr>
        <w:t>strategic improvement plan</w:t>
      </w:r>
      <w:r>
        <w:t xml:space="preserve"> that delivers maximum impact at an optimal investment level.</w:t>
      </w:r>
    </w:p>
    <w:p>
      <w:pPr>
        <w:pStyle w:val="Heading3"/>
      </w:pPr>
      <w:r>
        <w:t>What to do after the audit</w:t>
      </w:r>
    </w:p>
    <w:p>
      <w:r>
        <w:t>The real value of a usability audit shows itself only after implementation. Practice shows that the best results come when recommendations are built into the product or marketing process — rather than left as "a document for the sake of a document."</w:t>
      </w:r>
    </w:p>
    <w:p>
      <w:r>
        <w:rPr>
          <w:b/>
        </w:rPr>
        <w:t>Step one — focus on priorities.</w:t>
      </w:r>
      <w:r>
        <w:t xml:space="preserve"> According to the Baymard Institute approach, "fixing even a handful of critical UX errors can deliver a much larger effect."</w:t>
      </w:r>
    </w:p>
    <w:p>
      <w:r>
        <w:t>Next comes the implementation plan:</w:t>
      </w:r>
    </w:p>
    <w:p>
      <w:pPr>
        <w:pStyle w:val="ListBullet"/>
      </w:pPr>
      <w:r>
        <w:rPr>
          <w:b/>
        </w:rPr>
        <w:t>quick wins</w:t>
      </w:r>
    </w:p>
    <w:p>
      <w:pPr>
        <w:pStyle w:val="ListBullet"/>
      </w:pPr>
      <w:r>
        <w:rPr>
          <w:b/>
        </w:rPr>
        <w:t>mid-term improvements</w:t>
      </w:r>
    </w:p>
    <w:p>
      <w:pPr>
        <w:pStyle w:val="ListBullet"/>
      </w:pPr>
      <w:r>
        <w:rPr>
          <w:b/>
        </w:rPr>
        <w:t>changes that require redesign or development</w:t>
      </w:r>
    </w:p>
    <w:p>
      <w:r>
        <w:t>After implementation, it is essential to re-measure metrics — conversion, session depth, behaviour in key scenarios.</w:t>
      </w:r>
    </w:p>
    <w:p>
      <w:r>
        <w:t xml:space="preserve">It is important to understand that </w:t>
      </w:r>
      <w:r>
        <w:rPr>
          <w:b/>
        </w:rPr>
        <w:t>UX is not a one-off task</w:t>
      </w:r>
      <w:r>
        <w:t>. The best digital products use audits as a recurring optimisation tool, returning to the analysis after scaling, audience changes, or the launch of new traffic channels.</w:t>
      </w:r>
    </w:p>
    <w:p>
      <w:pPr>
        <w:pStyle w:val="Heading3"/>
      </w:pPr>
      <w:r>
        <w:t>Pricing of a usability audit and what it depends on</w:t>
      </w:r>
    </w:p>
    <w:p>
      <w:r>
        <w:t>The price of a usability audit is not based on a per-page count — it depends on the type of site and the scope of the analysis work. A minimal landing-page audit and a comprehensive analysis of an e-commerce or SaaS platform are fundamentally different tasks in scope.</w:t>
      </w:r>
    </w:p>
    <w:p>
      <w:r>
        <w:t>The price is influenced by:</w:t>
      </w:r>
    </w:p>
    <w:p>
      <w:pPr>
        <w:pStyle w:val="ListBullet"/>
      </w:pPr>
      <w:r>
        <w:rPr>
          <w:b/>
        </w:rPr>
        <w:t>the type of site</w:t>
      </w:r>
      <w:r>
        <w:t xml:space="preserve"> and the complexity of user scenarios;</w:t>
      </w:r>
    </w:p>
    <w:p>
      <w:pPr>
        <w:pStyle w:val="ListBullet"/>
      </w:pPr>
      <w:r>
        <w:rPr>
          <w:b/>
        </w:rPr>
        <w:t>the number of pages analysed</w:t>
      </w:r>
      <w:r>
        <w:t xml:space="preserve"> and the funnels involved;</w:t>
      </w:r>
    </w:p>
    <w:p>
      <w:pPr>
        <w:pStyle w:val="ListBullet"/>
      </w:pPr>
      <w:r>
        <w:rPr>
          <w:b/>
        </w:rPr>
        <w:t>the use of analytics data</w:t>
      </w:r>
      <w:r>
        <w:t xml:space="preserve"> and user research;</w:t>
      </w:r>
    </w:p>
    <w:p>
      <w:pPr>
        <w:pStyle w:val="ListBullet"/>
      </w:pPr>
      <w:r>
        <w:rPr>
          <w:b/>
        </w:rPr>
        <w:t>the result format</w:t>
      </w:r>
      <w:r>
        <w:t xml:space="preserve"> (checklist, roadmap, team presentation);</w:t>
      </w:r>
    </w:p>
    <w:p>
      <w:pPr>
        <w:pStyle w:val="ListBullet"/>
      </w:pPr>
      <w:r>
        <w:rPr>
          <w:b/>
        </w:rPr>
        <w:t>the level of the specialist's expertise.</w:t>
      </w:r>
    </w:p>
    <w:p>
      <w:r>
        <w:t>According to industry reviews, a professional UX audit costs less than a redesign — yet it can multiply the redesign's effectiveness several times over. Forrester has repeatedly pointed out that investment in UX delivers a high return through growth in conversion and retention.</w:t>
      </w:r>
    </w:p>
    <w:p>
      <w:r>
        <w:t xml:space="preserve">That means an audit is not a cost — it is a </w:t>
      </w:r>
      <w:r>
        <w:rPr>
          <w:b/>
        </w:rPr>
        <w:t>risk-reduction tool</w:t>
      </w:r>
      <w:r>
        <w:t xml:space="preserve"> for the investments that follow.</w:t>
      </w:r>
    </w:p>
    <w:p>
      <w:r>
        <w:t>To find out the exact price and order an audit, write or call us and get a preliminary consultation.</w:t>
      </w:r>
    </w:p>
    <w:p>
      <w:pPr>
        <w:pStyle w:val="Heading3"/>
      </w:pPr>
      <w:r>
        <w:t>Does your site need an audit right now?</w:t>
      </w:r>
    </w:p>
    <w:p>
      <w:r>
        <w:t>Ordering a usability audit makes sense in several situations:</w:t>
      </w:r>
    </w:p>
    <w:p>
      <w:pPr>
        <w:pStyle w:val="ListBullet"/>
      </w:pPr>
      <w:r>
        <w:rPr>
          <w:b/>
        </w:rPr>
        <w:t>traffic growth</w:t>
      </w:r>
      <w:r>
        <w:t xml:space="preserve"> without conversion growth;</w:t>
      </w:r>
    </w:p>
    <w:p>
      <w:pPr>
        <w:pStyle w:val="ListBullet"/>
      </w:pPr>
      <w:r>
        <w:rPr>
          <w:b/>
        </w:rPr>
        <w:t>a high bounce rate</w:t>
      </w:r>
      <w:r>
        <w:t xml:space="preserve"> on key pages;</w:t>
      </w:r>
    </w:p>
    <w:p>
      <w:pPr>
        <w:pStyle w:val="ListBullet"/>
      </w:pPr>
      <w:r>
        <w:rPr>
          <w:b/>
        </w:rPr>
        <w:t>complex or long user journeys</w:t>
      </w:r>
      <w:r>
        <w:t>;</w:t>
      </w:r>
    </w:p>
    <w:p>
      <w:pPr>
        <w:pStyle w:val="ListBullet"/>
      </w:pPr>
      <w:r>
        <w:rPr>
          <w:b/>
        </w:rPr>
        <w:t>preparation for a redesign</w:t>
      </w:r>
      <w:r>
        <w:t xml:space="preserve"> or entering new markets;</w:t>
      </w:r>
    </w:p>
    <w:p>
      <w:pPr>
        <w:pStyle w:val="ListBullet"/>
      </w:pPr>
      <w:r>
        <w:t xml:space="preserve">the feeling that </w:t>
      </w:r>
      <w:r>
        <w:rPr>
          <w:b/>
        </w:rPr>
        <w:t>"something is wrong with the site"</w:t>
      </w:r>
      <w:r>
        <w:t xml:space="preserve"> without being able to pinpoint what.</w:t>
      </w:r>
    </w:p>
    <w:p>
      <w:r>
        <w:t>The Nielsen Norman Group notes that "interfaces that do not match the user's mental model lose trust at the very earliest stages."</w:t>
      </w:r>
    </w:p>
    <w:p>
      <w:r>
        <w:rPr>
          <w:b/>
        </w:rPr>
        <w:t>A UX audit</w:t>
      </w:r>
      <w:r>
        <w:t xml:space="preserve"> lets you test hypotheses and make decisions before the problems start hitting revenue directly.</w:t>
      </w:r>
    </w:p>
    <w:p>
      <w:r>
        <w:t xml:space="preserve">If any of the points above resonate with you — write to us or give us a call. The </w:t>
      </w:r>
      <w:r>
        <w:rPr>
          <w:b/>
        </w:rPr>
        <w:t>Site24</w:t>
      </w:r>
      <w:r>
        <w:t xml:space="preserve"> team will help make your site efficient and profitable.</w:t>
      </w:r>
    </w:p>
    <w:p>
      <w:r>
        <w:br w:type="page"/>
      </w:r>
    </w:p>
    <w:p>
      <w:bookmarkStart w:id="2" w:name="article_02"/>
      <w:pPr>
        <w:pStyle w:val="Heading1"/>
      </w:pPr>
      <w:r>
        <w:t>PPC for E-Commerce: 2.5× Revenue Growth in One Year</w:t>
      </w:r>
      <w:bookmarkEnd w:id="2"/>
    </w:p>
    <w:p>
      <w:r>
        <w:rPr>
          <w:b/>
        </w:rPr>
        <w:t>UA-source:</w:t>
      </w:r>
      <w:r>
        <w:t xml:space="preserve"> https://site24.sprava1.com/ppc-dlya-e-commerce-zrostannya-dohodu-v-25-razi-za-odin-rik/</w:t>
      </w:r>
    </w:p>
    <w:p>
      <w:r>
        <w:rPr>
          <w:b/>
        </w:rPr>
        <w:t>EN-URL (target):</w:t>
      </w:r>
      <w:r>
        <w:t xml:space="preserve"> https://site24.sprava1.com/en/ppc-for-e-commerce-2-5x-revenue-growth-in-one-year/</w:t>
      </w:r>
    </w:p>
    <w:p>
      <w:r>
        <w:rPr>
          <w:b/>
        </w:rPr>
        <w:t>Published:</w:t>
      </w:r>
      <w:r>
        <w:t xml:space="preserve"> 14.07.2025</w:t>
      </w:r>
    </w:p>
    <w:p>
      <w:r>
        <w:rPr>
          <w:b/>
        </w:rPr>
        <w:t>Author:</w:t>
      </w:r>
      <w:r>
        <w:t xml:space="preserve"> Denys Ivanov</w:t>
      </w:r>
    </w:p>
    <w:p>
      <w:r>
        <w:rPr>
          <w:b/>
        </w:rPr>
        <w:t>Status:</w:t>
      </w:r>
      <w:r>
        <w:t xml:space="preserve"> Translated 2026-05-15 — replaces existing WPML fallback (UA body)</w:t>
      </w:r>
    </w:p>
    <w:p>
      <w:pPr>
        <w:pStyle w:val="Heading2"/>
      </w:pPr>
      <w:r>
        <w:t>Meta</w:t>
      </w:r>
    </w:p>
    <w:p>
      <w:pPr>
        <w:pStyle w:val="ListBullet"/>
      </w:pPr>
      <w:r>
        <w:rPr>
          <w:b/>
        </w:rPr>
        <w:t>Title (≤60ch):</w:t>
      </w:r>
      <w:r>
        <w:t xml:space="preserve"> PPC for E-Commerce: 2.5× Revenue Growth in One Year — Site24</w:t>
      </w:r>
    </w:p>
    <w:p>
      <w:pPr>
        <w:pStyle w:val="ListBullet"/>
      </w:pPr>
      <w:r>
        <w:rPr>
          <w:b/>
        </w:rPr>
        <w:t>Description (≤155ch):</w:t>
      </w:r>
      <w:r>
        <w:t xml:space="preserve"> Case study: 2.3× transaction growth and 2.5× revenue growth for a Chinese tea online store. Performance Max and Search campaign strategy.</w:t>
      </w:r>
    </w:p>
    <w:p>
      <w:pPr>
        <w:pStyle w:val="ListBullet"/>
      </w:pPr>
      <w:r>
        <w:rPr>
          <w:b/>
        </w:rPr>
        <w:t>OG title:</w:t>
      </w:r>
      <w:r>
        <w:t xml:space="preserve"> PPC for E-Commerce: 2.5× Revenue Growth in One Year</w:t>
      </w:r>
    </w:p>
    <w:p>
      <w:pPr>
        <w:pStyle w:val="ListBullet"/>
      </w:pPr>
      <w:r>
        <w:rPr>
          <w:b/>
        </w:rPr>
        <w:t>OG description:</w:t>
      </w:r>
      <w:r>
        <w:t xml:space="preserve"> Case study: 2.3× transaction growth and 2.5× revenue growth for a Chinese tea online store.</w:t>
      </w:r>
    </w:p>
    <w:p>
      <w:pPr>
        <w:pStyle w:val="ListBullet"/>
      </w:pPr>
      <w:r>
        <w:rPr>
          <w:b/>
        </w:rPr>
        <w:t>OG image:</w:t>
      </w:r>
      <w:r>
        <w:t xml:space="preserve"> /wp-content/uploads/2026/02/zrostannya-dohodu-v-25-razi-za-odin-rik-01.webp</w:t>
      </w:r>
    </w:p>
    <w:p>
      <w:pPr>
        <w:pStyle w:val="ListBullet"/>
      </w:pPr>
      <w:r>
        <w:rPr>
          <w:b/>
        </w:rPr>
        <w:t>OG image alt:</w:t>
      </w:r>
      <w:r>
        <w:t xml:space="preserve"> PPC case study for e-commerce — 2.5× revenue growth in one year</w:t>
      </w:r>
    </w:p>
    <w:p>
      <w:pPr>
        <w:pStyle w:val="Heading2"/>
      </w:pPr>
      <w:r>
        <w:t>Body</w:t>
      </w:r>
    </w:p>
    <w:p>
      <w:pPr>
        <w:pStyle w:val="Heading3"/>
      </w:pPr>
      <w:r>
        <w:t>About the client</w:t>
      </w:r>
    </w:p>
    <w:p>
      <w:pPr>
        <w:pStyle w:val="ListBullet"/>
      </w:pPr>
      <w:r>
        <w:t>Project — [thetea.ua](https://thetea.ua/)</w:t>
      </w:r>
    </w:p>
    <w:p>
      <w:pPr>
        <w:pStyle w:val="ListBullet"/>
      </w:pPr>
      <w:r>
        <w:t>Industry — e-commerce</w:t>
      </w:r>
    </w:p>
    <w:p>
      <w:pPr>
        <w:pStyle w:val="ListBullet"/>
      </w:pPr>
      <w:r>
        <w:t>Service — PPC advertising</w:t>
      </w:r>
    </w:p>
    <w:p>
      <w:pPr>
        <w:pStyle w:val="ListBullet"/>
      </w:pPr>
      <w:r>
        <w:t>Target region — Ukraine</w:t>
      </w:r>
    </w:p>
    <w:p>
      <w:pPr>
        <w:pStyle w:val="ListBullet"/>
      </w:pPr>
      <w:r>
        <w:t>Goal — scale and optimise advertising campaigns to increase orders and revenue from the PPC channel</w:t>
      </w:r>
    </w:p>
    <w:p>
      <w:pPr>
        <w:pStyle w:val="ListBullet"/>
      </w:pPr>
      <w:r>
        <w:t>Period of work — from March 2024, ongoing</w:t>
      </w:r>
    </w:p>
    <w:p>
      <w:r>
        <w:t>Thetea.ua is an online store specialising in the online sale of Chinese tea.</w:t>
      </w:r>
    </w:p>
    <w:p>
      <w:r>
        <w:t>It operates in a narrow product segment where the key competitive advantages are a wide assortment, the availability of rare varieties, and consistent product quality.</w:t>
      </w:r>
    </w:p>
    <w:p>
      <w:r>
        <w:t>The site is aimed at retail buyers in Ukraine and provides convenient mechanisms for product selection, checkout, delivery, and payment. The catalogue is structured by tea categories and related products.</w:t>
      </w:r>
    </w:p>
    <w:p>
      <w:r>
        <w:t>Store content includes information about the origin of each tea, its flavour profile, and its properties, which helps the customer make an informed choice.</w:t>
      </w:r>
    </w:p>
    <w:p>
      <w:pPr>
        <w:pStyle w:val="Heading3"/>
      </w:pPr>
      <w:r>
        <w:t>Project specifics</w:t>
      </w:r>
    </w:p>
    <w:p>
      <w:r>
        <w:t>In general, promoting an online store with a narrow specialisation — in this case Chinese tea and tea ceremony accessories — is always a challenge.</w:t>
      </w:r>
    </w:p>
    <w:p>
      <w:r>
        <w:t>A food niche of this kind is marked by high competition in search results, elevated requirements for the quality of visual content, and product certification standards.</w:t>
      </w:r>
    </w:p>
    <w:p>
      <w:r>
        <w:t>At the same time, the site's audience is clearly defined: it consists of true tea enthusiasts who understand varieties and look for an authentic product. The advertising strategy had to be focused on exactly this audience.</w:t>
      </w:r>
    </w:p>
    <w:p>
      <w:r>
        <w:t>Successful campaign work in this niche requires deep segmentation, precise keyword selection, active use of negative keywords, regular optimisation, and a personalised promotion approach.</w:t>
      </w:r>
    </w:p>
    <w:p>
      <w:pPr>
        <w:pStyle w:val="Heading3"/>
      </w:pPr>
      <w:r>
        <w:t>Client goals</w:t>
      </w:r>
    </w:p>
    <w:p>
      <w:r>
        <w:t>When the cooperation began, the client already had paid search campaigns set up and running stably. The main problem they came to us with was a lack of growth in performance: results stayed at the same level even during high-demand seasons.</w:t>
      </w:r>
    </w:p>
    <w:p>
      <w:r>
        <w:t>The client also wanted targeted, individually configured promotion of specific product positions to drive interest in particular tea varieties that had high sales potential.</w:t>
      </w:r>
    </w:p>
    <w:p>
      <w:r>
        <w:t>With that in mind, the main tasks were:</w:t>
      </w:r>
    </w:p>
    <w:p>
      <w:pPr>
        <w:pStyle w:val="ListBullet"/>
      </w:pPr>
      <w:r>
        <w:t>scaling the advertising campaigns;</w:t>
      </w:r>
    </w:p>
    <w:p>
      <w:pPr>
        <w:pStyle w:val="ListBullet"/>
      </w:pPr>
      <w:r>
        <w:t>increasing order volume and total revenue;</w:t>
      </w:r>
    </w:p>
    <w:p>
      <w:pPr>
        <w:pStyle w:val="ListBullet"/>
      </w:pPr>
      <w:r>
        <w:t>personalised promotion of selected products.</w:t>
      </w:r>
    </w:p>
    <w:p>
      <w:pPr>
        <w:pStyle w:val="Heading3"/>
      </w:pPr>
      <w:r>
        <w:t>Key results of our work</w:t>
      </w:r>
    </w:p>
    <w:p>
      <w:pPr>
        <w:pStyle w:val="ListBullet"/>
      </w:pPr>
      <w:r>
        <w:t xml:space="preserve">Transactions grew </w:t>
      </w:r>
      <w:r>
        <w:rPr>
          <w:b/>
        </w:rPr>
        <w:t>2.3×</w:t>
      </w:r>
      <w:r>
        <w:t xml:space="preserve"> (from 940 to 2,143 per month)</w:t>
      </w:r>
    </w:p>
    <w:p>
      <w:pPr>
        <w:pStyle w:val="ListBullet"/>
      </w:pPr>
      <w:r>
        <w:t xml:space="preserve">Revenue grew </w:t>
      </w:r>
      <w:r>
        <w:rPr>
          <w:b/>
        </w:rPr>
        <w:t>2.5×</w:t>
      </w:r>
    </w:p>
    <w:p>
      <w:pPr>
        <w:pStyle w:val="ListBullet"/>
      </w:pPr>
      <w:r>
        <w:t xml:space="preserve">ROAS grew </w:t>
      </w:r>
      <w:r>
        <w:rPr>
          <w:b/>
        </w:rPr>
        <w:t>by 200%</w:t>
      </w:r>
      <w:r>
        <w:t xml:space="preserve"> (from 333% to 523%)</w:t>
      </w:r>
    </w:p>
    <w:p>
      <w:pPr>
        <w:pStyle w:val="Heading3"/>
      </w:pPr>
      <w:r>
        <w:t>Stages of the PPC work</w:t>
      </w:r>
    </w:p>
    <w:p>
      <w:r>
        <w:t>The cooperation started in March 2024, in the middle of a high-demand season for tea products. So the first stage was rapid intervention in the already running campaigns: we ran an audit, fixed key mistakes, and quickly optimised settings to make the most of the active sales period.</w:t>
      </w:r>
    </w:p>
    <w:p>
      <w:r>
        <w:t>The next step was developing tailored promotion strategies for specific product positions with high potential — this let us shift the focus to products the client treated as priority and strategically important.</w:t>
      </w:r>
    </w:p>
    <w:p>
      <w:r>
        <w:t>The third stage is already ongoing systematic optimisation: we regularly analyse campaign performance, adjust bids, update negative keywords, and test new audiences and formats to maintain steady sales and revenue growth.</w:t>
      </w:r>
    </w:p>
    <w:p>
      <w:pPr>
        <w:pStyle w:val="Heading3"/>
      </w:pPr>
      <w:r>
        <w:t>Starting conditions</w:t>
      </w:r>
    </w:p>
    <w:p>
      <w:r>
        <w:t>When work began, the client already had active advertising campaigns that had been running for some time. The work started with a comprehensive audit of the Google Ads account to identify optimisation opportunities and fix shortcomings.</w:t>
      </w:r>
    </w:p>
    <w:p>
      <w:r>
        <w:rPr>
          <w:b/>
        </w:rPr>
        <w:t>Transactions — 940 per month</w:t>
      </w:r>
    </w:p>
    <w:p>
      <w:r>
        <w:rPr>
          <w:b/>
        </w:rPr>
        <w:t>ROAS — 333%</w:t>
      </w:r>
    </w:p>
    <w:p>
      <w:pPr>
        <w:pStyle w:val="Heading3"/>
      </w:pPr>
      <w:r>
        <w:t>Account audit</w:t>
      </w:r>
    </w:p>
    <w:p>
      <w:pPr>
        <w:pStyle w:val="Heading4"/>
      </w:pPr>
      <w:r>
        <w:t>1. Performance Max campaigns</w:t>
      </w:r>
    </w:p>
    <w:p>
      <w:r>
        <w:t>The main campaign was "Performance Max | Sales | UA 2," which covered the entire product range. However, it had an unnecessary asset group with elite tea that was not functioning properly and had no logical rationale.</w:t>
      </w:r>
    </w:p>
    <w:p>
      <w:r>
        <w:t>The audience settings included an excessive number of different signals (search terms, every available segment), which made segmentation and testing impossible. For proper performance, each audience segment should have been placed in a separate asset group.</w:t>
      </w:r>
    </w:p>
    <w:p>
      <w:r>
        <w:t>In addition, the other Performance Max campaigns were effectively used as shopping campaigns: with no extra creatives, images, or text. There was no site-change tracking in place, so the system was showing outdated categories — including ones with no products in stock.</w:t>
      </w:r>
    </w:p>
    <w:p>
      <w:r>
        <w:t>We also found campaign duplication — situations where campaigns had identical settings, promoted the same products, and ran simultaneously, which created internal competition between campaigns.</w:t>
      </w:r>
    </w:p>
    <w:p>
      <w:r>
        <w:t>Overall, the account structure was chaotic: campaigns were created by different people at different times without unified logic, leading to internal conflicts, duplicates, and reduced efficiency.</w:t>
      </w:r>
    </w:p>
    <w:p>
      <w:pPr>
        <w:pStyle w:val="Heading4"/>
      </w:pPr>
      <w:r>
        <w:t>2. Search campaigns</w:t>
      </w:r>
    </w:p>
    <w:p>
      <w:r>
        <w:t>The only campaign that consistently delivered high results in terms of revenue and ROAS was the brand campaign.</w:t>
      </w:r>
    </w:p>
    <w:p>
      <w:r>
        <w:t>Two more campaigns — "Pu-erh" and "Priority Products" — generated revenue but had low ROAS. Technically they were set up well: a well-built semantic core, properly distributed keywords across groups, relevant ad copy, and negative keyword lists. Despite that, the economic efficiency remained insufficient.</w:t>
      </w:r>
    </w:p>
    <w:p>
      <w:pPr>
        <w:pStyle w:val="Heading3"/>
      </w:pPr>
      <w:r>
        <w:t>The proposed strategy</w:t>
      </w:r>
    </w:p>
    <w:p>
      <w:r>
        <w:t>The main goal of our strategy was to bring order to the advertising account, optimise existing campaigns, and gradually expand the structure with a focus on category-based semantics and audience testing.</w:t>
      </w:r>
    </w:p>
    <w:p>
      <w:pPr>
        <w:pStyle w:val="Heading4"/>
      </w:pPr>
      <w:r>
        <w:t>Performance Max campaigns</w:t>
      </w:r>
    </w:p>
    <w:p>
      <w:pPr>
        <w:pStyle w:val="ListBullet"/>
      </w:pPr>
      <w:r>
        <w:t>The first step was to refresh the main all-products campaign with the Ukrainian feed: removing unnecessary asset groups, splitting audiences into separate groups to test the efficiency of different segments.</w:t>
      </w:r>
    </w:p>
    <w:p>
      <w:r>
        <w:t>*A feed is an XML file containing structured information about all the products in the store: names, descriptions, prices, image links, availability, and so on. This file is uploaded to Google Merchant Center and used by advertising campaigns to display products in Google results. It is from this feed that the system knows what products are in the store and how to display them correctly in ads.*</w:t>
      </w:r>
    </w:p>
    <w:p>
      <w:pPr>
        <w:pStyle w:val="ListBullet"/>
      </w:pPr>
      <w:r>
        <w:t>The next step was to create an analogous campaign with a Russian-language feed to cover a wider user audience.</w:t>
      </w:r>
    </w:p>
    <w:p>
      <w:pPr>
        <w:pStyle w:val="ListBullet"/>
      </w:pPr>
      <w:r>
        <w:t>The following stage was to launch new Performance Max campaigns for each main site category (green tea, red tea, white tea, tableware, and so on), starting with Ukrainian-language versions.</w:t>
      </w:r>
    </w:p>
    <w:p>
      <w:pPr>
        <w:pStyle w:val="ListBullet"/>
      </w:pPr>
      <w:r>
        <w:t>After collecting statistics, we planned to separate top-selling products into a dedicated campaign to reinforce focused promotion.</w:t>
      </w:r>
    </w:p>
    <w:p>
      <w:pPr>
        <w:pStyle w:val="Heading4"/>
      </w:pPr>
      <w:r>
        <w:t>Search campaigns</w:t>
      </w:r>
    </w:p>
    <w:p>
      <w:pPr>
        <w:pStyle w:val="ListBullet"/>
      </w:pPr>
      <w:r>
        <w:t>The brand campaign was kept as is, since it delivers stable results.</w:t>
      </w:r>
    </w:p>
    <w:p>
      <w:pPr>
        <w:pStyle w:val="ListBullet"/>
      </w:pPr>
      <w:r>
        <w:t>For the "Pu-erh" and "Priority Products" campaigns, we planned point optimisations: excluding underperforming keywords that consumed budget without returns, and testing different automatic bidding strategies.</w:t>
      </w:r>
    </w:p>
    <w:p>
      <w:r>
        <w:t>The key principle we followed was building a clear account structure overall — one that would allow us to better analyse the performance of each direction and quickly make changes to improve results.</w:t>
      </w:r>
    </w:p>
    <w:p>
      <w:pPr>
        <w:pStyle w:val="Heading3"/>
      </w:pPr>
      <w:r>
        <w:t>Project team</w:t>
      </w:r>
    </w:p>
    <w:p>
      <w:r>
        <w:t>Our team worked on the project with experience in PPC advertising in e-commerce:</w:t>
      </w:r>
    </w:p>
    <w:p>
      <w:pPr>
        <w:pStyle w:val="ListBullet"/>
      </w:pPr>
      <w:r>
        <w:rPr>
          <w:b/>
        </w:rPr>
        <w:t>PPC specialist</w:t>
      </w:r>
      <w:r>
        <w:t xml:space="preserve"> with 8+ years of experience setting up and managing advertising campaigns for online stores. Responsible for the account audit, technical implementation of the strategy, campaign optimisation, and launching new activities.</w:t>
      </w:r>
    </w:p>
    <w:p>
      <w:pPr>
        <w:pStyle w:val="ListBullet"/>
      </w:pPr>
      <w:r>
        <w:rPr>
          <w:b/>
        </w:rPr>
        <w:t>Project manager</w:t>
      </w:r>
      <w:r>
        <w:t xml:space="preserve"> with 11+ years of experience in digital projects. Responsible for client communication, decision alignment, deadlines, and overall process coordination.</w:t>
      </w:r>
    </w:p>
    <w:p>
      <w:pPr>
        <w:pStyle w:val="Heading3"/>
      </w:pPr>
      <w:r>
        <w:t>Project implementation</w:t>
      </w:r>
    </w:p>
    <w:p>
      <w:pPr>
        <w:pStyle w:val="Heading4"/>
      </w:pPr>
      <w:r>
        <w:t>Performance Max optimisation</w:t>
      </w:r>
    </w:p>
    <w:p>
      <w:r>
        <w:t>At the starting stage, we decided to focus on Performance Max campaigns, since one of them was already partially functional and could be quickly optimised to generate stable revenue.</w:t>
      </w:r>
    </w:p>
    <w:p>
      <w:r>
        <w:t>We adjusted the existing campaign based on the Ukrainian-language feed:</w:t>
      </w:r>
    </w:p>
    <w:p>
      <w:pPr>
        <w:pStyle w:val="ListBullet"/>
      </w:pPr>
      <w:r>
        <w:t>removed unnecessary asset groups,</w:t>
      </w:r>
    </w:p>
    <w:p>
      <w:pPr>
        <w:pStyle w:val="ListBullet"/>
      </w:pPr>
      <w:r>
        <w:t>added ad copy and images,</w:t>
      </w:r>
    </w:p>
    <w:p>
      <w:pPr>
        <w:pStyle w:val="ListBullet"/>
      </w:pPr>
      <w:r>
        <w:t>created new ad groups split by audience type: search queries, interests, users who had already made purchases, and all site visitors. This let us test the efficiency of each segment individually.</w:t>
      </w:r>
    </w:p>
    <w:p>
      <w:r>
        <w:t>In parallel, we created a copy of this campaign adapted to a Russian-speaking audience — with corresponding texts and a Russian-language feed.</w:t>
      </w:r>
    </w:p>
    <w:p>
      <w:pPr>
        <w:pStyle w:val="Heading4"/>
      </w:pPr>
      <w:r>
        <w:t>Building category-based Performance Max campaigns</w:t>
      </w:r>
    </w:p>
    <w:p>
      <w:r>
        <w:t>The next stage was the gradual creation of separate PMax campaigns for each product category: Shu Pu-erh, Sheng Pu-erh, Pu-erh resin, Oolongs, and so on.</w:t>
      </w:r>
    </w:p>
    <w:p>
      <w:r>
        <w:t>To avoid "traffic cannibalisation" between campaigns (the situation where several campaigns compete with each other to show the same product), we implemented feed splitting through rules in Google Merchant Center. By modifying product IDs (for example, adding a prefix such as "pm_" or "cat_"), each campaign received its own unique feed even when the source data was a single feed.</w:t>
      </w:r>
    </w:p>
    <w:p>
      <w:r>
        <w:rPr>
          <w:b/>
        </w:rPr>
        <w:t>Technical implementation of the feed markup included:</w:t>
      </w:r>
    </w:p>
    <w:p>
      <w:pPr>
        <w:pStyle w:val="ListBullet"/>
      </w:pPr>
      <w:r>
        <w:t>using attribute rules in Merchant Center to split feeds by ID;</w:t>
      </w:r>
    </w:p>
    <w:p>
      <w:pPr>
        <w:pStyle w:val="ListBullet"/>
      </w:pPr>
      <w:r>
        <w:t>tagging products in the feed for later identification in campaigns;</w:t>
      </w:r>
    </w:p>
    <w:p>
      <w:pPr>
        <w:pStyle w:val="ListBullet"/>
      </w:pPr>
      <w:r>
        <w:t>creating conditions under which Google treats those feeds as independent, allowing the same product to appear several times in results simultaneously — occupying more shopping positions on the results page.</w:t>
      </w:r>
    </w:p>
    <w:p>
      <w:pPr>
        <w:pStyle w:val="Heading4"/>
      </w:pPr>
      <w:r>
        <w:t>Additional segmentation by price</w:t>
      </w:r>
    </w:p>
    <w:p>
      <w:r>
        <w:t>A separate piece of work was splitting products by price segment. We created separate campaigns for low-, mid-, and high-priced products. This let us apply more precise bidding strategies:</w:t>
      </w:r>
    </w:p>
    <w:p>
      <w:pPr>
        <w:pStyle w:val="ListBullet"/>
      </w:pPr>
      <w:r>
        <w:t xml:space="preserve">for low-priced products — the </w:t>
      </w:r>
      <w:r>
        <w:rPr>
          <w:b/>
        </w:rPr>
        <w:t>Target ROAS</w:t>
      </w:r>
      <w:r>
        <w:t xml:space="preserve"> automated strategy,</w:t>
      </w:r>
    </w:p>
    <w:p>
      <w:pPr>
        <w:pStyle w:val="ListBullet"/>
      </w:pPr>
      <w:r>
        <w:t xml:space="preserve">for high-priced products — </w:t>
      </w:r>
      <w:r>
        <w:rPr>
          <w:b/>
        </w:rPr>
        <w:t>Maximize Conversions</w:t>
      </w:r>
      <w:r>
        <w:t>.</w:t>
      </w:r>
    </w:p>
    <w:p>
      <w:r>
        <w:t>This logic was also implemented through Merchant Center, using rules and feed filters.</w:t>
      </w:r>
    </w:p>
    <w:p>
      <w:r>
        <w:t>That way we achieved maximum control over the campaigns, reduced internal account competition, and built a flexible foundation for further optimisation.</w:t>
      </w:r>
    </w:p>
    <w:p>
      <w:pPr>
        <w:pStyle w:val="Heading3"/>
      </w:pPr>
      <w:r>
        <w:t>Search campaigns and results over time</w:t>
      </w:r>
    </w:p>
    <w:p>
      <w:r>
        <w:t>In the first stage of work, the search campaigns went through minimal but targeted changes.</w:t>
      </w:r>
    </w:p>
    <w:p>
      <w:pPr>
        <w:pStyle w:val="ListBullet"/>
      </w:pPr>
      <w:r>
        <w:t>Keywords that spent budget but did not produce revenue were turned off.</w:t>
      </w:r>
    </w:p>
    <w:p>
      <w:pPr>
        <w:pStyle w:val="ListBullet"/>
      </w:pPr>
      <w:r>
        <w:t>Ad copy was refreshed: existing wording was corrected and new variants were added.</w:t>
      </w:r>
    </w:p>
    <w:p>
      <w:pPr>
        <w:pStyle w:val="ListBullet"/>
      </w:pPr>
      <w:r>
        <w:t xml:space="preserve">Automated bidding strategies were switched from </w:t>
      </w:r>
      <w:r>
        <w:rPr>
          <w:b/>
        </w:rPr>
        <w:t>"Target ROAS"</w:t>
      </w:r>
      <w:r>
        <w:t xml:space="preserve"> to </w:t>
      </w:r>
      <w:r>
        <w:rPr>
          <w:b/>
        </w:rPr>
        <w:t>"Maximize Conversions"</w:t>
      </w:r>
      <w:r>
        <w:t xml:space="preserve"> to activate sales under limited traffic conditions.</w:t>
      </w:r>
    </w:p>
    <w:p>
      <w:r>
        <w:t>As a result, from March to August 2024 there was steady growth in the number of transactions. Revenue, which had grown already in the first month after the optimisation, stayed at a similar level afterwards — campaigns ran stably, without sharp dips or peaks.</w:t>
      </w:r>
    </w:p>
    <w:p>
      <w:r>
        <w:t>Later on we continued scaling: launching additional PMax campaigns, experimenting with new settings, and refining already active campaigns based on the data we received.</w:t>
      </w:r>
    </w:p>
    <w:p>
      <w:pPr>
        <w:pStyle w:val="Heading3"/>
      </w:pPr>
      <w:r>
        <w:t>Interim results</w:t>
      </w:r>
    </w:p>
    <w:p>
      <w:r>
        <w:t>In the first months of the strategy we managed to:</w:t>
      </w:r>
    </w:p>
    <w:p>
      <w:pPr>
        <w:pStyle w:val="ListBullet"/>
      </w:pPr>
      <w:r>
        <w:t>create Performance Max campaigns covering both the full product range and the main tea categories;</w:t>
      </w:r>
    </w:p>
    <w:p>
      <w:pPr>
        <w:pStyle w:val="ListBullet"/>
      </w:pPr>
      <w:r>
        <w:t>run PMax campaigns split by price segment;</w:t>
      </w:r>
    </w:p>
    <w:p>
      <w:pPr>
        <w:pStyle w:val="ListBullet"/>
      </w:pPr>
      <w:r>
        <w:t>run baseline optimisation of search campaigns.</w:t>
      </w:r>
    </w:p>
    <w:p>
      <w:r>
        <w:t>Thanks to that preparation, the advertising account was fully ready for the seasonal demand surge. By mid-August both order volume and revenue began to rise visibly. Part of this was seasonality — cold weather traditionally drives interest in tea — but the key factor was the structural work on the advertising campaigns.</w:t>
      </w:r>
    </w:p>
    <w:p>
      <w:r>
        <w:t>In the period that followed we continued scaling: launching additional PMax campaigns, experimenting with new settings, and refining already active campaigns based on the data we received.</w:t>
      </w:r>
    </w:p>
    <w:p>
      <w:pPr>
        <w:pStyle w:val="Heading4"/>
      </w:pPr>
      <w:r>
        <w:t>Expert commentary</w:t>
      </w:r>
    </w:p>
    <w:p>
      <w:r>
        <w:t>Over the whole period of work we created more than 30 campaigns — mostly Performance Max, plus a standard Shopping campaign and a DSA (Dynamic Search Ad) campaign. The campaigns were varied: covering the entire assortment, single categories, individual products, and price segments. We worked with two language feeds (Ukrainian and Russian).</w:t>
      </w:r>
    </w:p>
    <w:p>
      <w:r>
        <w:t>We did a lot of testing. What works well in a general campaign does not always deliver in a stand-alone one. Sometimes, on the contrary, an isolated campaign "fires" better. The approach was therefore flexible: ineffective decisions were turned off, successful ones were scaled.</w:t>
      </w:r>
    </w:p>
    <w:p>
      <w:r>
        <w:t>Most recently we have focused on ROAS optimisation: we analysed the dynamics, paused weaker campaigns, and kept only those showing steady growth. That let us raise efficiency without increasing the budget.</w:t>
      </w:r>
    </w:p>
    <w:p>
      <w:r>
        <w:t>In short, the project relied on the approach we apply in most e-commerce cases: structure, hypotheses, fast reaction, and analytics.</w:t>
      </w:r>
    </w:p>
    <w:p>
      <w:pPr>
        <w:pStyle w:val="Heading3"/>
      </w:pPr>
      <w:r>
        <w:t>Results achieved</w:t>
      </w:r>
    </w:p>
    <w:p>
      <w:r>
        <w:t>The advertising strategy — built on phased optimisation of existing campaigns, the introduction of Performance Max with clear segmentation, and regular hypothesis testing — delivered a clear and measurable outcome.</w:t>
      </w:r>
    </w:p>
    <w:p>
      <w:r>
        <w:t>Over the year of work:</w:t>
      </w:r>
    </w:p>
    <w:p>
      <w:pPr>
        <w:pStyle w:val="ListBullet"/>
      </w:pPr>
      <w:r>
        <w:t xml:space="preserve">Transactions grew </w:t>
      </w:r>
      <w:r>
        <w:rPr>
          <w:b/>
        </w:rPr>
        <w:t>2.3×</w:t>
      </w:r>
      <w:r>
        <w:t xml:space="preserve"> (from 940 to 2,143 per month)</w:t>
      </w:r>
    </w:p>
    <w:p>
      <w:pPr>
        <w:pStyle w:val="ListBullet"/>
      </w:pPr>
      <w:r>
        <w:t xml:space="preserve">Revenue grew </w:t>
      </w:r>
      <w:r>
        <w:rPr>
          <w:b/>
        </w:rPr>
        <w:t>2.5×</w:t>
      </w:r>
    </w:p>
    <w:p>
      <w:pPr>
        <w:pStyle w:val="ListBullet"/>
      </w:pPr>
      <w:r>
        <w:t xml:space="preserve">ROAS grew </w:t>
      </w:r>
      <w:r>
        <w:rPr>
          <w:b/>
        </w:rPr>
        <w:t>by 200%</w:t>
      </w:r>
      <w:r>
        <w:t xml:space="preserve"> (from 333% to 523%)</w:t>
      </w:r>
    </w:p>
    <w:p>
      <w:pPr>
        <w:pStyle w:val="Heading3"/>
      </w:pPr>
      <w:r>
        <w:t>Next steps</w:t>
      </w:r>
    </w:p>
    <w:p>
      <w:r>
        <w:t>To maintain positive momentum, this year we plan to focus on the following directions:</w:t>
      </w:r>
    </w:p>
    <w:p>
      <w:pPr>
        <w:pStyle w:val="ListBullet"/>
      </w:pPr>
      <w:r>
        <w:rPr>
          <w:b/>
        </w:rPr>
        <w:t>Continued optimisation</w:t>
      </w:r>
      <w:r>
        <w:t xml:space="preserve"> of already running campaigns with a focus on increasing monthly revenue and reducing acquisition cost. This includes regular performance analysis, work with keywords, budgets, and bids.</w:t>
      </w:r>
    </w:p>
    <w:p>
      <w:pPr>
        <w:pStyle w:val="ListBullet"/>
      </w:pPr>
      <w:r>
        <w:rPr>
          <w:b/>
        </w:rPr>
        <w:t>Launching new campaigns</w:t>
      </w:r>
      <w:r>
        <w:t xml:space="preserve"> for individual products, categories, or price segments — informed by the results of earlier experiments.</w:t>
      </w:r>
    </w:p>
    <w:p>
      <w:pPr>
        <w:pStyle w:val="ListBullet"/>
      </w:pPr>
      <w:r>
        <w:rPr>
          <w:b/>
        </w:rPr>
        <w:t>Launching Demand Gen campaigns</w:t>
      </w:r>
      <w:r>
        <w:t>, which have recently come out of beta. This campaign type is aimed at attracting a new ("cold") audience and nudging it toward a purchase. For best efficiency, it is preferable to use video creatives or banners, and to engage look-a-like audiences based on customer lists or remarketing.</w:t>
      </w:r>
    </w:p>
    <w:p>
      <w:pPr>
        <w:pStyle w:val="ListBullet"/>
      </w:pPr>
      <w:r>
        <w:rPr>
          <w:b/>
        </w:rPr>
        <w:t>Active use of video format.</w:t>
      </w:r>
      <w:r>
        <w:t xml:space="preserve"> It is recommended to create a brand YouTube channel and run video ads for new or focus products. Video format is already showing strong potential in Facebook advertising — and it makes sense to scale that into the Google ecosystem too.</w:t>
      </w:r>
    </w:p>
    <w:p>
      <w:pPr>
        <w:pStyle w:val="Heading3"/>
      </w:pPr>
      <w:r>
        <w:t>Conclusions</w:t>
      </w:r>
    </w:p>
    <w:p>
      <w:r>
        <w:t>The results were achieved thanks to systematic work on the advertising account. The key success factors were:</w:t>
      </w:r>
    </w:p>
    <w:p>
      <w:pPr>
        <w:pStyle w:val="ListBullet"/>
      </w:pPr>
      <w:r>
        <w:t>weekly optimisation;</w:t>
      </w:r>
    </w:p>
    <w:p>
      <w:pPr>
        <w:pStyle w:val="ListBullet"/>
      </w:pPr>
      <w:r>
        <w:t>competent feed work: building marked-up XML structures and segmenting by category and price;</w:t>
      </w:r>
    </w:p>
    <w:p>
      <w:pPr>
        <w:pStyle w:val="ListBullet"/>
      </w:pPr>
      <w:r>
        <w:t>adaptive management of budget and bids with a focus on effective products and categories;</w:t>
      </w:r>
    </w:p>
    <w:p>
      <w:pPr>
        <w:pStyle w:val="ListBullet"/>
      </w:pPr>
      <w:r>
        <w:t>flexibility in decision-making — quickly switching off weak campaigns and scaling successful ones;</w:t>
      </w:r>
    </w:p>
    <w:p>
      <w:pPr>
        <w:pStyle w:val="ListBullet"/>
      </w:pPr>
      <w:r>
        <w:t>precise audience work and personalised promotion.</w:t>
      </w:r>
    </w:p>
    <w:p>
      <w:r>
        <w:t>The The Tea project showed that even in a narrow, highly competitive niche, with the right account structure, campaign setup, and thoughtful analysis of results, you can deliver steady growth in performance without significantly increasing the budget.</w:t>
      </w:r>
    </w:p>
    <w:p>
      <w:r>
        <w:br w:type="page"/>
      </w:r>
    </w:p>
    <w:p>
      <w:bookmarkStart w:id="3" w:name="article_03"/>
      <w:pPr>
        <w:pStyle w:val="Heading1"/>
      </w:pPr>
      <w:r>
        <w:t>SEO in ChatGPT: Promoting Your Site in ChatGPT Search and Getting into AI Rankings</w:t>
      </w:r>
      <w:bookmarkEnd w:id="3"/>
    </w:p>
    <w:p>
      <w:r>
        <w:rPr>
          <w:b/>
        </w:rPr>
        <w:t>UA-source:</w:t>
      </w:r>
      <w:r>
        <w:t xml:space="preserve"> https://site24.sprava1.com/poshuk-bez-google-shho-take-chatgpt-search-ta-yak-potrapiti-do-jogo-vidachi/</w:t>
      </w:r>
    </w:p>
    <w:p>
      <w:r>
        <w:rPr>
          <w:b/>
        </w:rPr>
        <w:t>EN-URL (target):</w:t>
      </w:r>
      <w:r>
        <w:t xml:space="preserve"> https://site24.sprava1.com/en/seo-in-chatgpt-chatgpt-search-promotion-and-how-to-get-into-ai-rankings/</w:t>
      </w:r>
    </w:p>
    <w:p>
      <w:r>
        <w:rPr>
          <w:b/>
        </w:rPr>
        <w:t>Published:</w:t>
      </w:r>
      <w:r>
        <w:t xml:space="preserve"> 20.06.2025</w:t>
      </w:r>
    </w:p>
    <w:p>
      <w:r>
        <w:rPr>
          <w:b/>
        </w:rPr>
        <w:t>Author:</w:t>
      </w:r>
      <w:r>
        <w:t xml:space="preserve"> Kateryna Zolotarova</w:t>
      </w:r>
    </w:p>
    <w:p>
      <w:r>
        <w:rPr>
          <w:b/>
        </w:rPr>
        <w:t>Status:</w:t>
      </w:r>
      <w:r>
        <w:t xml:space="preserve"> Translated 2026-05-15 — replaces existing WPML fallback (UA body)</w:t>
      </w:r>
    </w:p>
    <w:p>
      <w:pPr>
        <w:pStyle w:val="Heading2"/>
      </w:pPr>
      <w:r>
        <w:t>Meta</w:t>
      </w:r>
    </w:p>
    <w:p>
      <w:pPr>
        <w:pStyle w:val="ListBullet"/>
      </w:pPr>
      <w:r>
        <w:rPr>
          <w:b/>
        </w:rPr>
        <w:t>Title (≤60ch):</w:t>
      </w:r>
      <w:r>
        <w:t xml:space="preserve"> SEO for ChatGPT: How to Optimise for AI Search | Site24</w:t>
      </w:r>
    </w:p>
    <w:p>
      <w:pPr>
        <w:pStyle w:val="ListBullet"/>
      </w:pPr>
      <w:r>
        <w:rPr>
          <w:b/>
        </w:rPr>
        <w:t>Description (≤155ch):</w:t>
      </w:r>
      <w:r>
        <w:t xml:space="preserve"> SEO optimisation for ChatGPT Search: how AI ranking works, technical SEO for AI Overviews, and how to get cited as a source.</w:t>
      </w:r>
    </w:p>
    <w:p>
      <w:pPr>
        <w:pStyle w:val="ListBullet"/>
      </w:pPr>
      <w:r>
        <w:rPr>
          <w:b/>
        </w:rPr>
        <w:t>OG title:</w:t>
      </w:r>
      <w:r>
        <w:t xml:space="preserve"> SEO Optimisation for ChatGPT: How to Promote a Site for AI Search</w:t>
      </w:r>
    </w:p>
    <w:p>
      <w:pPr>
        <w:pStyle w:val="ListBullet"/>
      </w:pPr>
      <w:r>
        <w:rPr>
          <w:b/>
        </w:rPr>
        <w:t>OG description:</w:t>
      </w:r>
      <w:r>
        <w:t xml:space="preserve"> SEO optimisation for ChatGPT Search: how AI ranking works and how to get cited as a source.</w:t>
      </w:r>
    </w:p>
    <w:p>
      <w:pPr>
        <w:pStyle w:val="ListBullet"/>
      </w:pPr>
      <w:r>
        <w:rPr>
          <w:b/>
        </w:rPr>
        <w:t>OG image:</w:t>
      </w:r>
      <w:r>
        <w:t xml:space="preserve"> /wp-content/uploads/2026/03/80b04ffe43c71e8370669be8d94ec1407aed5658-768x305.jpg</w:t>
      </w:r>
    </w:p>
    <w:p>
      <w:pPr>
        <w:pStyle w:val="ListBullet"/>
      </w:pPr>
      <w:r>
        <w:rPr>
          <w:b/>
        </w:rPr>
        <w:t>OG image alt:</w:t>
      </w:r>
      <w:r>
        <w:t xml:space="preserve"> SEO optimisation for ChatGPT Search</w:t>
      </w:r>
    </w:p>
    <w:p>
      <w:pPr>
        <w:pStyle w:val="Heading2"/>
      </w:pPr>
      <w:r>
        <w:t>Body</w:t>
      </w:r>
    </w:p>
    <w:p>
      <w:pPr>
        <w:pStyle w:val="Heading3"/>
      </w:pPr>
      <w:r>
        <w:t>What is ChatGPT Search?</w:t>
      </w:r>
    </w:p>
    <w:p>
      <w:r>
        <w:t>ChatGPT Search is a built-in tool that connects ChatGPT to the internet, letting it find and use the latest information from reliable sources in real time.</w:t>
      </w:r>
    </w:p>
    <w:p>
      <w:r>
        <w:t>Unlike the standard model, which works more like an encyclopaedia drawing on knowledge from the past, ChatGPT Search is a synthesis of artificial intelligence and a search engine.</w:t>
      </w:r>
    </w:p>
    <w:p>
      <w:r>
        <w:t>The ChatGPT Search feature is especially useful for finding up-to-date answers to questions about fast-changing events. Are you interested in sports scores, cryptocurrency prices, or the weather in Paris? Google is no longer the only option that can help.</w:t>
      </w:r>
    </w:p>
    <w:p>
      <w:pPr>
        <w:pStyle w:val="Heading3"/>
      </w:pPr>
      <w:r>
        <w:t>Key features of ChatGPT search</w:t>
      </w:r>
    </w:p>
    <w:p>
      <w:r>
        <w:t>Traditional search engines offer a fixed set of tools for advanced search, but the choice of settings is quite limited and inconvenient. ChatGPT Search, by contrast, demonstrates impressive functionality and flexibility:</w:t>
      </w:r>
    </w:p>
    <w:p>
      <w:pPr>
        <w:pStyle w:val="Heading4"/>
      </w:pPr>
      <w:r>
        <w:t>Natural conversation with the AI</w:t>
      </w:r>
    </w:p>
    <w:p>
      <w:r>
        <w:t>ChatGPT search is conducted using natural phrasing. The user asks a question as they would ask a person and gets a clear answer in plain conversational form. Instead of a dry Google-style query like "Kyiv news today," you can carry on a relaxed dialogue:</w:t>
      </w:r>
    </w:p>
    <w:p>
      <w:pPr>
        <w:pStyle w:val="Heading4"/>
      </w:pPr>
      <w:r>
        <w:t>Follow-up questions</w:t>
      </w:r>
    </w:p>
    <w:p>
      <w:r>
        <w:t>The service lets users ask follow-up questions, and often initiates the continuation of the conversation itself. As a result, the search process is interactive and the answers received are thorough:</w:t>
      </w:r>
    </w:p>
    <w:p>
      <w:pPr>
        <w:pStyle w:val="Heading4"/>
      </w:pPr>
      <w:r>
        <w:t>Cited sources</w:t>
      </w:r>
    </w:p>
    <w:p>
      <w:r>
        <w:t>ChatGPT Search responses include clear references to authorship and sources. That lets you verify the information provided and conduct further research on the original websites.</w:t>
      </w:r>
    </w:p>
    <w:p>
      <w:pPr>
        <w:pStyle w:val="Heading4"/>
      </w:pPr>
      <w:r>
        <w:t>Choice of answer format</w:t>
      </w:r>
    </w:p>
    <w:p>
      <w:r>
        <w:t>Some responses can include visual elements — if that helps explain or show the point more clearly. The user can also specify the desired format for the information directly in the query: charts, bullet points, tables, and images:</w:t>
      </w:r>
    </w:p>
    <w:p>
      <w:pPr>
        <w:pStyle w:val="Heading4"/>
      </w:pPr>
      <w:r>
        <w:t>Concise summaries</w:t>
      </w:r>
    </w:p>
    <w:p>
      <w:r>
        <w:t>Instead of a long list of links as in a classic search engine, ChatGPT immediately formulates a concise and clear summary.</w:t>
      </w:r>
    </w:p>
    <w:p>
      <w:pPr>
        <w:pStyle w:val="Heading3"/>
      </w:pPr>
      <w:r>
        <w:t>How does the ChatGPT search engine from OpenAI work?</w:t>
      </w:r>
    </w:p>
    <w:p>
      <w:r>
        <w:t>Let us look at the process in detail. From your question to the final answer, ChatGPT goes through a series of automated steps:</w:t>
      </w:r>
    </w:p>
    <w:p>
      <w:pPr>
        <w:pStyle w:val="ListNumber"/>
      </w:pPr>
      <w:r>
        <w:t>The user submits a query. For example: "What's new in Kyiv today?"</w:t>
      </w:r>
    </w:p>
    <w:p>
      <w:pPr>
        <w:pStyle w:val="ListNumber"/>
      </w:pPr>
      <w:r>
        <w:t>The model understands the meaning. It "reads" the query, breaks it into parts, and determines whether fresh information is required.</w:t>
      </w:r>
    </w:p>
    <w:p>
      <w:pPr>
        <w:pStyle w:val="ListNumber"/>
      </w:pPr>
      <w:r>
        <w:t>If it is — it goes to the internet. ChatGPT activates the search function.</w:t>
      </w:r>
    </w:p>
    <w:p>
      <w:pPr>
        <w:pStyle w:val="ListNumber"/>
      </w:pPr>
      <w:r>
        <w:t>It generates a query for Bing. The AI rephrases the question into a form that the search engine understands well. These can be phrases like: "Kyiv news June 15, 2025."</w:t>
      </w:r>
    </w:p>
    <w:p>
      <w:pPr>
        <w:pStyle w:val="ListNumber"/>
      </w:pPr>
      <w:r>
        <w:t>It receives a list of sites. The search engine selects the relevant links.</w:t>
      </w:r>
    </w:p>
    <w:p>
      <w:pPr>
        <w:pStyle w:val="ListNumber"/>
      </w:pPr>
      <w:r>
        <w:t>The AI reads the pages. It does not just collect headlines but "looks inside" the pages and analyses their content.</w:t>
      </w:r>
    </w:p>
    <w:p>
      <w:pPr>
        <w:pStyle w:val="ListNumber"/>
      </w:pPr>
      <w:r>
        <w:t>It picks out what is most useful. The AI extracts what matters and skips what does not.</w:t>
      </w:r>
    </w:p>
    <w:p>
      <w:pPr>
        <w:pStyle w:val="ListNumber"/>
      </w:pPr>
      <w:r>
        <w:t>It formulates the answer. You receive a short, human-readable summary without having to click through dozens of links.</w:t>
      </w:r>
    </w:p>
    <w:p>
      <w:pPr>
        <w:pStyle w:val="ListNumber"/>
      </w:pPr>
      <w:r>
        <w:t>It adds sources. Where needed, ChatGPT shows where the information came from — for verification or deeper study.</w:t>
      </w:r>
    </w:p>
    <w:p>
      <w:pPr>
        <w:pStyle w:val="Heading3"/>
      </w:pPr>
      <w:r>
        <w:t>Pros and cons of ChatGPT Search</w:t>
      </w:r>
    </w:p>
    <w:p>
      <w:r>
        <w:t>The OpenAI AI-powered search engine has many advantages, but it is not free of drawbacks.</w:t>
      </w:r>
    </w:p>
    <w:p>
      <w:r>
        <w:t>Let us start with the factors that will convince you to make ChatGPT Search your search engine of choice:</w:t>
      </w:r>
    </w:p>
    <w:p>
      <w:pPr>
        <w:pStyle w:val="Heading4"/>
      </w:pPr>
      <w:r>
        <w:t>Ease of use</w:t>
      </w:r>
    </w:p>
    <w:p>
      <w:r>
        <w:t>You do not have to be an expert. Even without knowledge of algorithms or operators, you will get a clear, concise, and relevant answer to any question.</w:t>
      </w:r>
    </w:p>
    <w:p>
      <w:pPr>
        <w:pStyle w:val="Heading4"/>
      </w:pPr>
      <w:r>
        <w:t>Up-to-date data</w:t>
      </w:r>
    </w:p>
    <w:p>
      <w:r>
        <w:t>The search function lets you get information literally a few minutes after publication. That is ideal for news, market quotes, and trends.</w:t>
      </w:r>
    </w:p>
    <w:p>
      <w:pPr>
        <w:pStyle w:val="Heading4"/>
      </w:pPr>
      <w:r>
        <w:t>Context memory</w:t>
      </w:r>
    </w:p>
    <w:p>
      <w:r>
        <w:t>The AI has good memory. If an earlier query was about an event in Kyiv, then a follow-up question about prices will not return the cost of groceries in Abu Dhabi supermarkets. That removes repetition and confusion.</w:t>
      </w:r>
    </w:p>
    <w:p>
      <w:pPr>
        <w:pStyle w:val="Heading4"/>
      </w:pPr>
      <w:r>
        <w:t>Concise summaries instead of long lists</w:t>
      </w:r>
    </w:p>
    <w:p>
      <w:r>
        <w:t>ChatGPT reads sites itself, extracts the gist, processes it, and provides a precise answer — quickly and logically. So instead of hundreds of links, you get one clear summary. That is far more efficient than clicking through 10 pages. Everything is on point — no fluff, no ads. If needed, you can clarify or expand the answer.</w:t>
      </w:r>
    </w:p>
    <w:p>
      <w:r>
        <w:t xml:space="preserve">There is much to praise, but a few </w:t>
      </w:r>
      <w:r>
        <w:rPr>
          <w:b/>
        </w:rPr>
        <w:t>weak points</w:t>
      </w:r>
      <w:r>
        <w:t xml:space="preserve"> are still holding ChatGPT Search back in the race for leadership:</w:t>
      </w:r>
    </w:p>
    <w:p>
      <w:pPr>
        <w:pStyle w:val="Heading4"/>
      </w:pPr>
      <w:r>
        <w:t>Fabricated facts</w:t>
      </w:r>
    </w:p>
    <w:p>
      <w:r>
        <w:t>When ChatGPT cannot find the right answer, it sometimes "makes one up" — and, to its credit, very convincingly. In critical fields such as medicine or law, that kind of improvisation can be too costly.</w:t>
      </w:r>
    </w:p>
    <w:p>
      <w:pPr>
        <w:pStyle w:val="Heading4"/>
      </w:pPr>
      <w:r>
        <w:t>Loss of author voice</w:t>
      </w:r>
    </w:p>
    <w:p>
      <w:r>
        <w:t>The AI retells the information it finds in its own words. Along with that, the author's tone or the brand's voice disappears. Instead of an authentic voice you get a uniform text without personality.</w:t>
      </w:r>
    </w:p>
    <w:p>
      <w:pPr>
        <w:pStyle w:val="Heading4"/>
      </w:pPr>
      <w:r>
        <w:t>Apparent objectivity, hidden selectivity</w:t>
      </w:r>
    </w:p>
    <w:p>
      <w:r>
        <w:t>GPT-based search appears to read the entire internet, but in reality it favours sources approved by the OpenAI team. Alternative or marginal but valuable opinions may simply not make it into the results.</w:t>
      </w:r>
    </w:p>
    <w:p>
      <w:pPr>
        <w:pStyle w:val="Heading4"/>
      </w:pPr>
      <w:r>
        <w:t>Errors</w:t>
      </w:r>
    </w:p>
    <w:p>
      <w:r>
        <w:t>Yes, the AI makes mistakes. Sometimes it is mundane grammatical errors, as in the case with "Kyiv" coverage, and sometimes it is a very significant distortion of fact. So every answer requires careful verification.</w:t>
      </w:r>
    </w:p>
    <w:p>
      <w:pPr>
        <w:pStyle w:val="Heading4"/>
      </w:pPr>
      <w:r>
        <w:t>Nowhere to click</w:t>
      </w:r>
    </w:p>
    <w:p>
      <w:r>
        <w:t>If the answer is already here, why open the site? This "zero-click" principle reduces traffic to original sources, which hurts publishers, bloggers, media, and the content economy at large.</w:t>
      </w:r>
    </w:p>
    <w:p>
      <w:pPr>
        <w:pStyle w:val="Heading3"/>
      </w:pPr>
      <w:r>
        <w:t>How to get featured in ChatGPT Search engines?</w:t>
      </w:r>
    </w:p>
    <w:p>
      <w:r>
        <w:t>Now let us turn to the key question: how do you make the most of ChatGPT Search and adapt your content so the AI cites it more often? While there are no guaranteed recipes for success, since the technology is constantly evolving, the following practical tips are worth keeping in mind.</w:t>
      </w:r>
    </w:p>
    <w:p>
      <w:r>
        <w:t>What you can do:</w:t>
      </w:r>
    </w:p>
    <w:p>
      <w:pPr>
        <w:pStyle w:val="Heading4"/>
      </w:pPr>
      <w:r>
        <w:t>Publish on authoritative sources</w:t>
      </w:r>
    </w:p>
    <w:p>
      <w:r>
        <w:t>OpenAI has agreements with several major media outlets, such as Reuters, AP, Vox, and Axel Springer. So if you are part of a large resource or have access to a platform with a strong reputation, that is a plus.</w:t>
      </w:r>
    </w:p>
    <w:p>
      <w:r>
        <w:t>Tip: Publish on recognised platforms or build a partnership with them.</w:t>
      </w:r>
    </w:p>
    <w:p>
      <w:pPr>
        <w:pStyle w:val="Heading4"/>
      </w:pPr>
      <w:r>
        <w:t>Structure content clearly and logically</w:t>
      </w:r>
    </w:p>
    <w:p>
      <w:r>
        <w:t>ChatGPT extracts the essence from texts. Well-structured materials — with headings, subheadings, bullet lists, and short paragraphs — are easier for the model to "read."</w:t>
      </w:r>
    </w:p>
    <w:p>
      <w:pPr>
        <w:ind w:left="283"/>
      </w:pPr>
      <w:r>
        <w:rPr>
          <w:i/>
        </w:rPr>
        <w:t>Tip: Follow the principles of UX writing. One paragraph — one idea.</w:t>
      </w:r>
    </w:p>
    <w:p>
      <w:pPr>
        <w:pStyle w:val="Heading4"/>
      </w:pPr>
      <w:r>
        <w:t>Use clear formulations</w:t>
      </w:r>
    </w:p>
    <w:p>
      <w:r>
        <w:t>The AI indexes texts with concrete formulations resembling user queries more effectively. For example:</w:t>
      </w:r>
    </w:p>
    <w:p>
      <w:r>
        <w:t>"</w:t>
      </w:r>
      <w:r>
        <w:rPr>
          <w:b/>
        </w:rPr>
        <w:t>What is Web3?</w:t>
      </w:r>
      <w:r>
        <w:t>", "</w:t>
      </w:r>
      <w:r>
        <w:rPr>
          <w:b/>
        </w:rPr>
        <w:t>5 ways to reduce business costs</w:t>
      </w:r>
      <w:r>
        <w:t>", "</w:t>
      </w:r>
      <w:r>
        <w:rPr>
          <w:b/>
        </w:rPr>
        <w:t>What is the difference between GPT-4 and GPT-3.5?</w:t>
      </w:r>
      <w:r>
        <w:t>"</w:t>
      </w:r>
    </w:p>
    <w:p>
      <w:pPr>
        <w:ind w:left="283"/>
      </w:pPr>
      <w:r>
        <w:rPr>
          <w:i/>
        </w:rPr>
        <w:t>Tip: Turn typical reader questions into the subheadings of your text.</w:t>
      </w:r>
    </w:p>
    <w:p>
      <w:pPr>
        <w:pStyle w:val="Heading4"/>
      </w:pPr>
      <w:r>
        <w:t>Be an expert in the topic</w:t>
      </w:r>
    </w:p>
    <w:p>
      <w:r>
        <w:t>The AI gives preference to material that demonstrates expertise (E-E-A-T: Experience, Expertise, Authoritativeness, Trustworthiness). This is especially important for topics in the YMYL category (health, finance, safety, and so on).</w:t>
      </w:r>
    </w:p>
    <w:p>
      <w:pPr>
        <w:ind w:left="283"/>
      </w:pPr>
      <w:r>
        <w:rPr>
          <w:i/>
        </w:rPr>
        <w:t>Tip: Show the author, their background, the data sources, and provide links to research.</w:t>
      </w:r>
    </w:p>
    <w:p>
      <w:pPr>
        <w:pStyle w:val="Heading4"/>
      </w:pPr>
      <w:r>
        <w:t>Keep open access (no paywall)</w:t>
      </w:r>
    </w:p>
    <w:p>
      <w:r>
        <w:t>Paywalled content is either invisible to the AI or only partially visible. That limits the chances of being included in the answer.</w:t>
      </w:r>
    </w:p>
    <w:p>
      <w:pPr>
        <w:ind w:left="283"/>
      </w:pPr>
      <w:r>
        <w:rPr>
          <w:i/>
        </w:rPr>
        <w:t>Tip: Keep the main part of the text open — even if the rest is behind a subscription.</w:t>
      </w:r>
    </w:p>
    <w:p>
      <w:pPr>
        <w:pStyle w:val="Heading3"/>
      </w:pPr>
      <w:r>
        <w:t>Technical SEO for optimising for AI systems</w:t>
      </w:r>
    </w:p>
    <w:p>
      <w:r>
        <w:t>From a technical SEO perspective, the following parameters matter for getting into AI systems:</w:t>
      </w:r>
    </w:p>
    <w:p>
      <w:pPr>
        <w:pStyle w:val="ListNumber"/>
      </w:pPr>
      <w:r>
        <w:t>Crawling and indexability.</w:t>
      </w:r>
    </w:p>
    <w:p>
      <w:r>
        <w:t>An XML sitemap, a correct robots.txt, and an absence of 4xx/5xx errors — that is the foundation, because AI Overview only draws on indexed pages.</w:t>
      </w:r>
    </w:p>
    <w:p>
      <w:r>
        <w:t>Canonical tags help avoid duplicate content and give Google clarity on what to show.</w:t>
      </w:r>
    </w:p>
    <w:p>
      <w:pPr>
        <w:pStyle w:val="ListNumber"/>
      </w:pPr>
      <w:r>
        <w:t>Loading speed and site performance.</w:t>
      </w:r>
    </w:p>
    <w:p>
      <w:r>
        <w:t>Core Web Vitals (LCP, CLS, INP/FID) are an important signal — both for ChatGPT ranking and for improving UX (user interaction).</w:t>
      </w:r>
    </w:p>
    <w:p>
      <w:r>
        <w:t>The use of a CDN, compression, CSS/JS inlining, and lazy loading meaningfully improves these indicators.</w:t>
      </w:r>
    </w:p>
    <w:p>
      <w:pPr>
        <w:pStyle w:val="ListNumber"/>
      </w:pPr>
      <w:r>
        <w:t>Mobile optimisation and responsive layout.</w:t>
      </w:r>
    </w:p>
    <w:p>
      <w:r>
        <w:t>Google AI Overviews are embedded into the mobile SERP, so the site must be mobile-friendly and render quickly on any device.</w:t>
      </w:r>
    </w:p>
    <w:p>
      <w:pPr>
        <w:pStyle w:val="ListNumber"/>
      </w:pPr>
      <w:r>
        <w:t>Security and accessibility.</w:t>
      </w:r>
    </w:p>
    <w:p>
      <w:r>
        <w:t>HTTPS is a required data-transfer protocol standard — for AI Overview, site security matters.</w:t>
      </w:r>
    </w:p>
    <w:p>
      <w:r>
        <w:t>Accessibility (ARIA, alt tags, contrast) — Google takes into account how accessible content is for all users.</w:t>
      </w:r>
    </w:p>
    <w:p>
      <w:pPr>
        <w:pStyle w:val="ListNumber"/>
      </w:pPr>
      <w:r>
        <w:t>Structured data (Schema.org).</w:t>
      </w:r>
    </w:p>
    <w:p>
      <w:r>
        <w:t>FAQ, HowTo, Article, Product, and other Schema.org structured data help the AI model recognise the key components of content and easily pull out the fragments it needs. JSON-LD is the most modern markup method to use.</w:t>
      </w:r>
    </w:p>
    <w:p>
      <w:pPr>
        <w:pStyle w:val="ListNumber"/>
      </w:pPr>
      <w:r>
        <w:t>Clear content structure and semantics.</w:t>
      </w:r>
    </w:p>
    <w:p>
      <w:r>
        <w:t>Clear H1–H3 hierarchy, short paragraphs, lists, and bullet points are the format the AI prefers.</w:t>
      </w:r>
    </w:p>
    <w:p>
      <w:r>
        <w:t>Breaking the site into content clusters strengthens semantic relationships and entity visibility.</w:t>
      </w:r>
    </w:p>
    <w:p>
      <w:pPr>
        <w:pStyle w:val="Heading3"/>
      </w:pPr>
      <w:r>
        <w:t>Conclusions and the future of GPT Search</w:t>
      </w:r>
    </w:p>
    <w:p>
      <w:r>
        <w:t>GPT Search is not an alternative to Google but an evolution of the very idea of search. The system is already being integrated into other platforms, is learning to work with voice, and is adapting to consumer devices. It is clear that in the coming years it will gain more autonomy — and business will gain more tasks around optimising sites for AI Search.</w:t>
      </w:r>
    </w:p>
    <w:p>
      <w:r>
        <w:t>For content creators, now is the best time to prepare for the new SEO scenario. Give the user not just keywords, but clear, verified, and useful answers. Structure your pages, open access for GPTBot, and most importantly — take care of quality.</w:t>
      </w:r>
    </w:p>
    <w:p>
      <w:r>
        <w:t>Remember: brands that learn to engage with the AI will gain a new audience. And those who manage to adapt before the rest will become the leaders of the new digital landscape.</w:t>
      </w:r>
    </w:p>
    <w:p>
      <w:r>
        <w:br w:type="page"/>
      </w:r>
    </w:p>
    <w:p>
      <w:bookmarkStart w:id="4" w:name="article_04"/>
      <w:pPr>
        <w:pStyle w:val="Heading1"/>
      </w:pPr>
      <w:r>
        <w:t>SEO for E-Commerce: How to Increase Tea Sales and Reach the Top of Google</w:t>
      </w:r>
      <w:bookmarkEnd w:id="4"/>
    </w:p>
    <w:p>
      <w:r>
        <w:rPr>
          <w:b/>
        </w:rPr>
        <w:t>UA-source:</w:t>
      </w:r>
      <w:r>
        <w:t xml:space="preserve"> https://site24.sprava1.com/seo-dlya-e-commerce-yak-zbilshiti-prodazhi-chayu-ta-vijti-v-top-google/</w:t>
      </w:r>
    </w:p>
    <w:p>
      <w:r>
        <w:rPr>
          <w:b/>
        </w:rPr>
        <w:t>EN-URL (target):</w:t>
      </w:r>
      <w:r>
        <w:t xml:space="preserve"> https://site24.sprava1.com/en/seo-for-e-commerce-how-to-increase-tea-sales-and-get-to-the-top-of-google/</w:t>
      </w:r>
    </w:p>
    <w:p>
      <w:r>
        <w:rPr>
          <w:b/>
        </w:rPr>
        <w:t>Published:</w:t>
      </w:r>
      <w:r>
        <w:t xml:space="preserve"> 22.04.2025</w:t>
      </w:r>
    </w:p>
    <w:p>
      <w:r>
        <w:rPr>
          <w:b/>
        </w:rPr>
        <w:t>Author:</w:t>
      </w:r>
      <w:r>
        <w:t xml:space="preserve"> Kateryna Zolotarova</w:t>
      </w:r>
    </w:p>
    <w:p>
      <w:r>
        <w:rPr>
          <w:b/>
        </w:rPr>
        <w:t>Status:</w:t>
      </w:r>
      <w:r>
        <w:t xml:space="preserve"> Translated 2026-05-15 — replaces existing WPML fallback (RU body)</w:t>
      </w:r>
    </w:p>
    <w:p>
      <w:pPr>
        <w:pStyle w:val="Heading2"/>
      </w:pPr>
      <w:r>
        <w:t>Meta</w:t>
      </w:r>
    </w:p>
    <w:p>
      <w:pPr>
        <w:pStyle w:val="ListBullet"/>
      </w:pPr>
      <w:r>
        <w:rPr>
          <w:b/>
        </w:rPr>
        <w:t>Title (≤60ch):</w:t>
      </w:r>
      <w:r>
        <w:t xml:space="preserve"> SEO for E-Commerce: Tea Sales × Top of Google | Site24</w:t>
      </w:r>
    </w:p>
    <w:p>
      <w:pPr>
        <w:pStyle w:val="ListBullet"/>
      </w:pPr>
      <w:r>
        <w:rPr>
          <w:b/>
        </w:rPr>
        <w:t>Description (≤155ch):</w:t>
      </w:r>
      <w:r>
        <w:t xml:space="preserve"> SEO case study for the TheTea online store. 4× organic traffic growth in 18 months. E-commerce promotion strategy in detail.</w:t>
      </w:r>
    </w:p>
    <w:p>
      <w:pPr>
        <w:pStyle w:val="ListBullet"/>
      </w:pPr>
      <w:r>
        <w:rPr>
          <w:b/>
        </w:rPr>
        <w:t>OG title:</w:t>
      </w:r>
      <w:r>
        <w:t xml:space="preserve"> SEO for E-Commerce: How to Increase Tea Sales and Reach the Top of Google</w:t>
      </w:r>
    </w:p>
    <w:p>
      <w:pPr>
        <w:pStyle w:val="ListBullet"/>
      </w:pPr>
      <w:r>
        <w:rPr>
          <w:b/>
        </w:rPr>
        <w:t>OG description:</w:t>
      </w:r>
      <w:r>
        <w:t xml:space="preserve"> A successful SEO case study for a tea online store. Organic traffic grew 4× and revenue grew 108% in 2024.</w:t>
      </w:r>
    </w:p>
    <w:p>
      <w:pPr>
        <w:pStyle w:val="ListBullet"/>
      </w:pPr>
      <w:r>
        <w:rPr>
          <w:b/>
        </w:rPr>
        <w:t>OG image:</w:t>
      </w:r>
      <w:r>
        <w:t xml:space="preserve"> /wp-content/uploads/2026/03/80b04ffe43c71e8370669be8d94ec1407aed5658-768x305.jpg</w:t>
      </w:r>
    </w:p>
    <w:p>
      <w:pPr>
        <w:pStyle w:val="ListBullet"/>
      </w:pPr>
      <w:r>
        <w:rPr>
          <w:b/>
        </w:rPr>
        <w:t>OG image alt:</w:t>
      </w:r>
      <w:r>
        <w:t xml:space="preserve"> SEO case study for TheTea e-commerce store</w:t>
      </w:r>
    </w:p>
    <w:p>
      <w:pPr>
        <w:pStyle w:val="Heading2"/>
      </w:pPr>
      <w:r>
        <w:t>Body</w:t>
      </w:r>
    </w:p>
    <w:p>
      <w:pPr>
        <w:pStyle w:val="Heading3"/>
      </w:pPr>
      <w:r>
        <w:t>About the client</w:t>
      </w:r>
    </w:p>
    <w:p>
      <w:pPr>
        <w:pStyle w:val="ListBullet"/>
      </w:pPr>
      <w:r>
        <w:t>Project — thetea.ua</w:t>
      </w:r>
    </w:p>
    <w:p>
      <w:pPr>
        <w:pStyle w:val="ListBullet"/>
      </w:pPr>
      <w:r>
        <w:t>Industry — e-commerce</w:t>
      </w:r>
    </w:p>
    <w:p>
      <w:pPr>
        <w:pStyle w:val="ListBullet"/>
      </w:pPr>
      <w:r>
        <w:t>Service — SEO promotion</w:t>
      </w:r>
    </w:p>
    <w:p>
      <w:pPr>
        <w:pStyle w:val="ListBullet"/>
      </w:pPr>
      <w:r>
        <w:t>Target region — Ukraine</w:t>
      </w:r>
    </w:p>
    <w:p>
      <w:pPr>
        <w:pStyle w:val="ListBullet"/>
      </w:pPr>
      <w:r>
        <w:t>Goal — fix the drop in organic traffic and support the migration of the site from the old platform to a new one</w:t>
      </w:r>
    </w:p>
    <w:p>
      <w:pPr>
        <w:pStyle w:val="ListBullet"/>
      </w:pPr>
      <w:r>
        <w:t>Period of work — from December 2021, ongoing. At the time of writing, 18 full months of SEO work had been completed (there were pauses, which we describe below)</w:t>
      </w:r>
    </w:p>
    <w:p>
      <w:r>
        <w:t>The online store thetea.ua operates in the specific niche of online sales of Chinese tea, where the key success factors are a wide assortment, product quality, and convenience of service. The tea market in Ukraine is highly competitive, so attracting customers requires unique tea varieties, detailed descriptions of flavours and beneficial properties, and convenient delivery and payment options.</w:t>
      </w:r>
    </w:p>
    <w:p>
      <w:r>
        <w:t>Thetea.ua focuses on creating an atmosphere of tea culture, giving customers not just a product but a complete experience of choosing and enjoying a variety of exclusive teas.</w:t>
      </w:r>
    </w:p>
    <w:p>
      <w:pPr>
        <w:pStyle w:val="Heading4"/>
      </w:pPr>
      <w:r>
        <w:t>Industry specifics</w:t>
      </w:r>
    </w:p>
    <w:p>
      <w:r>
        <w:t>Niche product e-commerce projects on the Ukrainian market face strong competition both from comparably-sized stores and from giants such as Rozetka — and this has to be taken into account in promotion.</w:t>
      </w:r>
    </w:p>
    <w:p>
      <w:r>
        <w:t>Tea sellers also face seasonal sales fluctuations, the difficulty of visualising different types of tea as a product (try showing in 2–3 photos how varieties of black tea differ and making those photos visually appealing), and the need to build trust in the store brand to turn one-time customers into regulars.</w:t>
      </w:r>
    </w:p>
    <w:p>
      <w:r>
        <w:t>From an SEO perspective, this requires thorough work on site structure, technical optimisation, filter functionality, high-quality content, and building backlinks from strong external sites.</w:t>
      </w:r>
    </w:p>
    <w:p>
      <w:pPr>
        <w:pStyle w:val="Heading3"/>
      </w:pPr>
      <w:r>
        <w:t>Key results of our work</w:t>
      </w:r>
    </w:p>
    <w:p>
      <w:pPr>
        <w:pStyle w:val="ListBullet"/>
      </w:pPr>
      <w:r>
        <w:t>Organic traffic grew 4× in 18 months of work*: from 11,928 users in December 2021 to 45,843 users in January 2025.</w:t>
      </w:r>
    </w:p>
    <w:p>
      <w:r>
        <w:t>*Work on the project had a pause due to internal business processes on the client side.</w:t>
      </w:r>
    </w:p>
    <w:p>
      <w:pPr>
        <w:pStyle w:val="ListBullet"/>
      </w:pPr>
      <w:r>
        <w:t>According to Seranking, as of March 2025 we had moved 1,967 keywords into Google's top 10 for relevant and business-priority query groups.</w:t>
      </w:r>
    </w:p>
    <w:p>
      <w:pPr>
        <w:pStyle w:val="ListBullet"/>
      </w:pPr>
      <w:r>
        <w:t>Client revenue from organic traffic grew 108% over 2024 (excluding phone calls and repeat visits).</w:t>
      </w:r>
    </w:p>
    <w:p>
      <w:pPr>
        <w:pStyle w:val="ListBullet"/>
      </w:pPr>
      <w:r>
        <w:t>We resolved post-migration issues that restored organic search as a traffic channel and improved positions in results.</w:t>
      </w:r>
    </w:p>
    <w:p>
      <w:pPr>
        <w:pStyle w:val="Heading3"/>
      </w:pPr>
      <w:r>
        <w:t>Stages of the SEO work</w:t>
      </w:r>
    </w:p>
    <w:p>
      <w:r>
        <w:t>In broad terms, the work on the project can be split into two distinct stages.</w:t>
      </w:r>
    </w:p>
    <w:p>
      <w:r>
        <w:rPr>
          <w:b/>
        </w:rPr>
        <w:t>The client's first and primary goal</w:t>
      </w:r>
      <w:r>
        <w:t>, when they came to us, was to stop the drop in the site's organic traffic. At the time, TheTea was running on the Khoroshop platform, which has many advantages for creating and promoting online stores.</w:t>
      </w:r>
    </w:p>
    <w:p>
      <w:r>
        <w:t>Organic search was an important sales channel for the store, and the traffic drop directly affected its profit. The client came to us on a recommendation, as experts who could fix the situation quickly.</w:t>
      </w:r>
    </w:p>
    <w:p>
      <w:r>
        <w:rPr>
          <w:b/>
        </w:rPr>
        <w:t>The second stage</w:t>
      </w:r>
      <w:r>
        <w:t xml:space="preserve"> began after the pause the client took to migrate the site to a new in-house platform. By the time they came back, traffic had started falling sharply due to mistakes made during the migration. Our task again was to influence the situation and stop the decline as quickly as possible.</w:t>
      </w:r>
    </w:p>
    <w:p>
      <w:pPr>
        <w:pStyle w:val="Heading4"/>
      </w:pPr>
      <w:r>
        <w:t>Starting conditions</w:t>
      </w:r>
    </w:p>
    <w:p>
      <w:r>
        <w:t>As of December 2021, the site was receiving 11,928 users per month from organic search.</w:t>
      </w:r>
    </w:p>
    <w:p>
      <w:r>
        <w:t>As we noted, the site had been losing traffic for some time. December was down 6% compared with November 2021.</w:t>
      </w:r>
    </w:p>
    <w:p>
      <w:r>
        <w:t>Khoroshop as a platform has a good level of technical optimisation, but the sites themselves can still contain content-level issues — for example, broken links or unoptimised meta tags. This project had the following gaps:</w:t>
      </w:r>
    </w:p>
    <w:p>
      <w:pPr>
        <w:pStyle w:val="ListBullet"/>
      </w:pPr>
      <w:r>
        <w:t>Unoptimised meta tags. Titles were far too long and contained a lot of unnecessary duplicate information that only diluted page relevance — for example, "Jasmine tea — buy in an online store of elite tea in Kyiv, buy real Chinese tea with delivery across Ukraine in thetea.ua store."</w:t>
      </w:r>
    </w:p>
    <w:p>
      <w:pPr>
        <w:pStyle w:val="ListBullet"/>
      </w:pPr>
      <w:r>
        <w:t>Descriptions were too dry, contained no special characters, and the resulting snippets were not particularly clickable — which limited site visits.</w:t>
      </w:r>
    </w:p>
    <w:p>
      <w:pPr>
        <w:pStyle w:val="ListBullet"/>
      </w:pPr>
      <w:r>
        <w:t>Filter pages had not been optimised, which is critically important for online stores: filter pages can reach the top quickly and bring in well-targeted traffic, because users searching for more specific queries (for example, "pu-erh Yunnan province") have a more developed search intent and are more ready to buy.</w:t>
      </w:r>
    </w:p>
    <w:p>
      <w:pPr>
        <w:pStyle w:val="ListBullet"/>
      </w:pPr>
      <w:r>
        <w:t>The site had a sufficient quantity of external backlinks, but the quality of the link profile was weaker than that of competitors.</w:t>
      </w:r>
    </w:p>
    <w:p>
      <w:pPr>
        <w:pStyle w:val="Heading3"/>
      </w:pPr>
      <w:r>
        <w:t>Proposed strategy</w:t>
      </w:r>
    </w:p>
    <w:p>
      <w:r>
        <w:t>Over the course of working with the client, we proposed several types of strategy for different stages.</w:t>
      </w:r>
    </w:p>
    <w:p>
      <w:r>
        <w:t>In the first stage, we ran an SEO audit of the site taking into account the technical specifics of the Khoroshop platform, built a semantic core for both top-level categories and subcategories and filter pages, and on that basis produced specifications for meta-tag optimisation and content writing — together with link building to strengthen positions in search.</w:t>
      </w:r>
    </w:p>
    <w:p>
      <w:r>
        <w:t>The second stage of SEO began after the migration to the new platform. It included fixing technical issues, configuring internal linking and redirects correctly, refreshing page content, and acquiring backlinks.</w:t>
      </w:r>
    </w:p>
    <w:p>
      <w:r>
        <w:t>In the longer term, we proposed a strategy of holding and lifting the site's positions in search — including monthly semantic-core refinement, content optimisation and filling, blog creation, high-quality non-aggressive link building, and quick response to changes in search algorithms or shifts in the store's assortment.</w:t>
      </w:r>
    </w:p>
    <w:p>
      <w:pPr>
        <w:pStyle w:val="Heading3"/>
      </w:pPr>
      <w:r>
        <w:t>Project team</w:t>
      </w:r>
    </w:p>
    <w:p>
      <w:pPr>
        <w:pStyle w:val="ListBullet"/>
      </w:pPr>
      <w:r>
        <w:t>Project manager</w:t>
      </w:r>
    </w:p>
    <w:p>
      <w:pPr>
        <w:pStyle w:val="ListBullet"/>
      </w:pPr>
      <w:r>
        <w:t>Head of SEO</w:t>
      </w:r>
    </w:p>
    <w:p>
      <w:pPr>
        <w:pStyle w:val="ListBullet"/>
      </w:pPr>
      <w:r>
        <w:t>SEO specialist</w:t>
      </w:r>
    </w:p>
    <w:p>
      <w:pPr>
        <w:pStyle w:val="ListBullet"/>
      </w:pPr>
      <w:r>
        <w:t>Link builder</w:t>
      </w:r>
    </w:p>
    <w:p>
      <w:pPr>
        <w:pStyle w:val="ListBullet"/>
      </w:pPr>
      <w:r>
        <w:t>Content writers</w:t>
      </w:r>
    </w:p>
    <w:p>
      <w:pPr>
        <w:pStyle w:val="Heading3"/>
      </w:pPr>
      <w:r>
        <w:t>Project implementation</w:t>
      </w:r>
    </w:p>
    <w:p>
      <w:pPr>
        <w:pStyle w:val="Heading4"/>
      </w:pPr>
      <w:r>
        <w:t>SEO optimisation of the store on Khoroshop</w:t>
      </w:r>
    </w:p>
    <w:p>
      <w:r>
        <w:t>At this stage we worked with the project for 4 months and completed the following:</w:t>
      </w:r>
    </w:p>
    <w:p>
      <w:pPr>
        <w:pStyle w:val="ListBullet"/>
      </w:pPr>
      <w:r>
        <w:t>Built a semantic core for 100+ priority site categories. The work on this project was challenging and fascinating at the same time. For example, did you know what "elder's brows" are? Neither did we — it's a subtype of white tea.</w:t>
      </w:r>
    </w:p>
    <w:p>
      <w:pPr>
        <w:pStyle w:val="ListBullet"/>
      </w:pPr>
      <w:r>
        <w:t>Optimised title and description meta tags, as well as page headings.</w:t>
      </w:r>
    </w:p>
    <w:p>
      <w:pPr>
        <w:pStyle w:val="ListBullet"/>
      </w:pPr>
      <w:r>
        <w:t>Wrote specifications for category-page texts, and then produced, reviewed, and published those texts.</w:t>
      </w:r>
    </w:p>
    <w:p>
      <w:pPr>
        <w:pStyle w:val="ListBullet"/>
      </w:pPr>
      <w:r>
        <w:t>Beyond category pages, we gradually started working on filter pages — building a semantic core for them, optimising meta tags, headings, and text, and opening filter pages with traffic potential for indexing.</w:t>
      </w:r>
    </w:p>
    <w:p>
      <w:pPr>
        <w:pStyle w:val="ListBullet"/>
      </w:pPr>
      <w:r>
        <w:t>Ran a technical SEO audit of the site. It is worth noting that on the Khoroshop platform there is no access to the source code, since it is a cloud service — we can only fix content-level issues (for example, links with a 404 server response, unnecessary redirects, and so on).</w:t>
      </w:r>
    </w:p>
    <w:p>
      <w:pPr>
        <w:pStyle w:val="ListBullet"/>
      </w:pPr>
      <w:r>
        <w:t>Acquired backlinks. After analysing the external link profile, we concluded that the site lagged behind competitors in external link quality — so we focused on placing links on more expensive and higher-quality platforms. We targeted sites in adjacent niches with a Ukraine geo and DR of 35+, but also manually checked organic traffic volume (we were interested in sites with 5,000+ monthly visits), traffic stability, and its distribution across pages.</w:t>
      </w:r>
    </w:p>
    <w:p>
      <w:r>
        <w:t>After these activities, the traffic drop stopped and positive changes began. Already in spring 2022, monthly organic traffic growth was +18%.</w:t>
      </w:r>
    </w:p>
    <w:p>
      <w:r>
        <w:t>After that, the SEO project went on pause, as the client was working on a new site on their own platform.</w:t>
      </w:r>
    </w:p>
    <w:p>
      <w:pPr>
        <w:pStyle w:val="Heading4"/>
      </w:pPr>
      <w:r>
        <w:t>SEO work after the migration — stopping the organic traffic dip</w:t>
      </w:r>
    </w:p>
    <w:p>
      <w:r>
        <w:t>The client came back to us roughly 2 months after the move to the new platform (June 2023), when the site started losing positions and organic traffic quickly. Our task was to stop the decline and continue further SEO promotion to drive traffic growth and consolidate TheTea's leading position in Google results.</w:t>
      </w:r>
    </w:p>
    <w:p>
      <w:r>
        <w:t>The first conceptual issue with the migration was that many changes were implemented on the site at the same time. Specifically, the following were changed:</w:t>
      </w:r>
    </w:p>
    <w:p>
      <w:pPr>
        <w:pStyle w:val="ListBullet"/>
      </w:pPr>
      <w:r>
        <w:t>design,</w:t>
      </w:r>
    </w:p>
    <w:p>
      <w:pPr>
        <w:pStyle w:val="ListBullet"/>
      </w:pPr>
      <w:r>
        <w:t>CMS,</w:t>
      </w:r>
    </w:p>
    <w:p>
      <w:pPr>
        <w:pStyle w:val="ListBullet"/>
      </w:pPr>
      <w:r>
        <w:t>page URLs,</w:t>
      </w:r>
    </w:p>
    <w:p>
      <w:pPr>
        <w:pStyle w:val="ListBullet"/>
      </w:pPr>
      <w:r>
        <w:t>internal links from the main menu had been removed.</w:t>
      </w:r>
    </w:p>
    <w:p>
      <w:r>
        <w:t>Changes like these always cause a dip in positions and traffic, but with a properly executed migration the losses can usually be minimised.</w:t>
      </w:r>
    </w:p>
    <w:p>
      <w:pPr>
        <w:pStyle w:val="Heading4"/>
      </w:pPr>
      <w:r>
        <w:t>Head of SEO commentary</w:t>
      </w:r>
    </w:p>
    <w:p>
      <w:r>
        <w:t>_The main problem with promoting the site at this stage was banal — lost time._</w:t>
      </w:r>
    </w:p>
    <w:p>
      <w:r>
        <w:t>_We always advise clients to consult with us first before introducing major changes. Ideally, the new site should be rolled out on a test domain first, all tests should be run, all bugs fixed, and only then the update launched. But there were hard deadlines here, so the site moved "as is," and we ended up patching holes on the fly. As a result, Google managed to index the site with errors, which hit SEO performance._</w:t>
      </w:r>
    </w:p>
    <w:p>
      <w:pPr>
        <w:pStyle w:val="Heading4"/>
      </w:pPr>
      <w:r>
        <w:t>Resolving the site's technical issues</w:t>
      </w:r>
    </w:p>
    <w:p>
      <w:r>
        <w:t>Our specialists got involved quickly and produced a detailed specification for fixing the technical issues that had emerged during the migration, with a focus on the most critical points needed to recover lost positions rapidly.</w:t>
      </w:r>
    </w:p>
    <w:p>
      <w:r>
        <w:t>In particular, we wrote a separate specification for fixing the 301 redirects, which had the following issues:</w:t>
      </w:r>
    </w:p>
    <w:p>
      <w:pPr>
        <w:pStyle w:val="ListBullet"/>
      </w:pPr>
      <w:r>
        <w:t>Redirects from Russian-language pages of the old site were configured to point to the Ukrainian-language version of the new site. The core problem here is that with the redirects set up this way, Russian-language anchors of external links pass anchor weight to the Ukrainian page — which is not relevant — while the Russian-language pages do not receive any of that weight at all. Redirects should be configured per language version: Russian-language pages of the old site should redirect to Russian-language pages of the new site.</w:t>
      </w:r>
    </w:p>
    <w:p>
      <w:pPr>
        <w:pStyle w:val="ListBullet"/>
      </w:pPr>
      <w:r>
        <w:t>Redirects were going through 2–3 hops. All redirects fired via a mask first to an equivalent URL without a trailing "/" and only then to the fully new URL. This is bad because each 301 redirect loses part of the page's internal weight.</w:t>
      </w:r>
    </w:p>
    <w:p>
      <w:pPr>
        <w:pStyle w:val="ListBullet"/>
      </w:pPr>
      <w:r>
        <w:t>Some redirects were configured to 404 pages.</w:t>
      </w:r>
    </w:p>
    <w:p>
      <w:pPr>
        <w:pStyle w:val="ListBullet"/>
      </w:pPr>
      <w:r>
        <w:t>Incorrectly configured redirects pointed to the home page or to a category, subcategory, or main blog page — even when a relevant page existed on the new site.</w:t>
      </w:r>
    </w:p>
    <w:p>
      <w:r>
        <w:t>As a result, we prepared a redirect map from old URLs to new ones, describing correct redirect implementations — a necessary procedure when URLs change on a new site.</w:t>
      </w:r>
    </w:p>
    <w:p>
      <w:r>
        <w:t>It should also be noted that some redirect problems can always be solved at the level of general redirect rules. For example, URLs "with /" can be redirected to URLs "without /" at the end. For others, you have to manually match "old-new" URLs. In that case, for a large site, mapping every URL is unrealistic, so we only process the most important ones, namely:</w:t>
      </w:r>
    </w:p>
    <w:p>
      <w:pPr>
        <w:pStyle w:val="ListBullet"/>
      </w:pPr>
      <w:r>
        <w:t>those covered in the semantic-core work (category, subcategory, and filter pages);</w:t>
      </w:r>
    </w:p>
    <w:p>
      <w:pPr>
        <w:pStyle w:val="ListBullet"/>
      </w:pPr>
      <w:r>
        <w:t>those that had traffic according to Google Analytics;</w:t>
      </w:r>
    </w:p>
    <w:p>
      <w:pPr>
        <w:pStyle w:val="ListBullet"/>
      </w:pPr>
      <w:r>
        <w:t>those that had positions for keywords tracked in Seranking.</w:t>
      </w:r>
    </w:p>
    <w:p>
      <w:pPr>
        <w:pStyle w:val="Heading4"/>
      </w:pPr>
      <w:r>
        <w:t>Checking Googlebot accessibility of site pages</w:t>
      </w:r>
    </w:p>
    <w:p>
      <w:r>
        <w:t>Whenever a site is migrated, Googlebot accessibility of all the main elements must be verified. For example, in our case the links from the main menu on the old site were available for indexing by search engines. In the new version of the site, they only became visible to the user — the search bot could not see them. As a result, internal linking was disrupted, and internal anchor weight did not flow to target pages.</w:t>
      </w:r>
    </w:p>
    <w:p>
      <w:pPr>
        <w:pStyle w:val="Heading4"/>
      </w:pPr>
      <w:r>
        <w:t>Matching content on the old and new site</w:t>
      </w:r>
    </w:p>
    <w:p>
      <w:r>
        <w:t>A very simple error was uncovered, but one with a significant negative effect: text had not been carried over to 2 important pages — the home page and the Pu-erh tea page. Since those very pages brought in the most traffic, this mistake made the drop substantial — but, fortunately, easy to fix.</w:t>
      </w:r>
    </w:p>
    <w:p>
      <w:pPr>
        <w:pStyle w:val="Heading4"/>
      </w:pPr>
      <w:r>
        <w:t>Filter functionality</w:t>
      </w:r>
    </w:p>
    <w:p>
      <w:r>
        <w:t>For the new site, it was important to work on filter functionality. After the migration, all filter intersections were open for crawling and indexing by Googlebot, which meant purely technical pages got into the Google index. This is bad for SEO, since indexing and analysing such pages spends the site's "crawl budget" — meaning Googlebot may not reach the genuinely useful, optimised pages. A large volume of such "garbage" also harms the overall quality assessment of the site, and the site ends up with lower positions.</w:t>
      </w:r>
    </w:p>
    <w:p>
      <w:r>
        <w:t>These were the priority tasks for the fix, with major impact on indexing and ranking. After the critical changes were implemented relatively quickly, we returned to a detailed full technical audit of the site, during which we additionally identified and jointly resolved:</w:t>
      </w:r>
    </w:p>
    <w:p>
      <w:pPr>
        <w:pStyle w:val="ListBullet"/>
      </w:pPr>
      <w:r>
        <w:t>correct redirect configuration;</w:t>
      </w:r>
    </w:p>
    <w:p>
      <w:pPr>
        <w:pStyle w:val="ListBullet"/>
      </w:pPr>
      <w:r>
        <w:t>closing technical pages from indexing;</w:t>
      </w:r>
    </w:p>
    <w:p>
      <w:pPr>
        <w:pStyle w:val="ListBullet"/>
      </w:pPr>
      <w:r>
        <w:t>correct rendering of the top menu;</w:t>
      </w:r>
    </w:p>
    <w:p>
      <w:pPr>
        <w:pStyle w:val="ListBullet"/>
      </w:pPr>
      <w:r>
        <w:t>page loading speed;</w:t>
      </w:r>
    </w:p>
    <w:p>
      <w:pPr>
        <w:pStyle w:val="ListBullet"/>
      </w:pPr>
      <w:r>
        <w:t>correct implementation of multilingual setup;</w:t>
      </w:r>
    </w:p>
    <w:p>
      <w:pPr>
        <w:pStyle w:val="ListBullet"/>
      </w:pPr>
      <w:r>
        <w:t>replacing relative URLs with absolute ones in the rel="canonical" tag;</w:t>
      </w:r>
    </w:p>
    <w:p>
      <w:pPr>
        <w:pStyle w:val="ListBullet"/>
      </w:pPr>
      <w:r>
        <w:t>fixing breadcrumb issues, and so on.</w:t>
      </w:r>
    </w:p>
    <w:p>
      <w:pPr>
        <w:pStyle w:val="Heading4"/>
      </w:pPr>
      <w:r>
        <w:t>Interim results</w:t>
      </w:r>
    </w:p>
    <w:p>
      <w:r>
        <w:t>After the technical fixes, organic traffic stopped falling and started to grow, and the site recovered its positions quickly — visible on the Search Console screenshot.</w:t>
      </w:r>
    </w:p>
    <w:p>
      <w:pPr>
        <w:pStyle w:val="Heading4"/>
      </w:pPr>
      <w:r>
        <w:t>Ongoing work with TheTea</w:t>
      </w:r>
    </w:p>
    <w:p>
      <w:r>
        <w:t>After resolving the post-migration traffic drop, we moved to the stage of monthly SEO promotion.</w:t>
      </w:r>
    </w:p>
    <w:p>
      <w:r>
        <w:t>Each month we expanded the semantic core and optimised individual pages. After working through all commercial pages (categories, subcategories, and filter pages), we moved on to building a semantic core and writing specifications for blog pages.</w:t>
      </w:r>
    </w:p>
    <w:p>
      <w:r>
        <w:t>Every 3 months we ran technical audits and wrote specifications for the development team to fix the issues that appeared. Since the site runs on a custom in-house system, technical issues periodically emerge — that is a normal process, and they need to be spotted and addressed.</w:t>
      </w:r>
    </w:p>
    <w:p>
      <w:r>
        <w:t>We acquired external backlinks from other sites, following the principle "fewer but higher quality" described above.</w:t>
      </w:r>
    </w:p>
    <w:p>
      <w:r>
        <w:t>Expanding the blog and regularly adding articles also produced strong results. We tracked the latest trends and search queries and created detailed specifications for copywriters.</w:t>
      </w:r>
    </w:p>
    <w:p>
      <w:r>
        <w:t>We also took a systematic approach to work that helped the client substantially increase organic traffic and convert site visits into purchases. To do this we:</w:t>
      </w:r>
    </w:p>
    <w:p>
      <w:pPr>
        <w:pStyle w:val="ListBullet"/>
      </w:pPr>
      <w:r>
        <w:t>built city-targeted pages on the pattern "type of tea + city" — we wrote specifications for the implementation, proposed meta tags, and produced detailed text specifications. These pages performed well in Google's top results and brought additional traffic.</w:t>
      </w:r>
    </w:p>
    <w:p>
      <w:pPr>
        <w:pStyle w:val="ListBullet"/>
      </w:pPr>
      <w:r>
        <w:t>wrote specifications for optimising pages about tea accessories — teapots, tea figurines, gaiwans, and so on. The same applies to pages about tea flavours and properties.</w:t>
      </w:r>
    </w:p>
    <w:p>
      <w:pPr>
        <w:pStyle w:val="ListBullet"/>
      </w:pPr>
      <w:r>
        <w:t>implemented additional internal linking from product cards to category pages at various levels.</w:t>
      </w:r>
    </w:p>
    <w:p>
      <w:pPr>
        <w:pStyle w:val="ListBullet"/>
      </w:pPr>
      <w:r>
        <w:t>wrote specifications for filter implementation so that, when a filter page is closed from indexing, the link to it is not generated on the parent page.</w:t>
      </w:r>
    </w:p>
    <w:p>
      <w:pPr>
        <w:pStyle w:val="ListBullet"/>
      </w:pPr>
      <w:r>
        <w:t>exported a list of URLs of product pages that had traffic but for which the product had run out — such pages had been deleted and their URLs returned a 404 server response, which is not ideal for SEO. We set up 301 redirects to similar products.</w:t>
      </w:r>
    </w:p>
    <w:p>
      <w:r>
        <w:t>This meticulous, systematic work month after month — by our team and the client's team — delivered solid results.</w:t>
      </w:r>
    </w:p>
    <w:p>
      <w:pPr>
        <w:pStyle w:val="Heading3"/>
      </w:pPr>
      <w:r>
        <w:t>Results achieved</w:t>
      </w:r>
    </w:p>
    <w:p>
      <w:r>
        <w:t>The first thing we want to highlight is that, in effect, we have been working with the client for 18 full months — and we have these project outcomes. Despite seasonal fluctuations typical for the hot drinks market, where demand falls in warm seasons, the site's organic traffic has grown substantially and continues to move upward.</w:t>
      </w:r>
    </w:p>
    <w:p>
      <w:r>
        <w:t xml:space="preserve">If we compare the starting situation with the current one, we are talking about </w:t>
      </w:r>
      <w:r>
        <w:rPr>
          <w:b/>
        </w:rPr>
        <w:t>4×</w:t>
      </w:r>
      <w:r>
        <w:t xml:space="preserve"> growth in organic traffic to the site — </w:t>
      </w:r>
      <w:r>
        <w:rPr>
          <w:b/>
        </w:rPr>
        <w:t>from 11,928 users per month in December 2021 to 48,760 users per month in January 2025.</w:t>
      </w:r>
    </w:p>
    <w:p>
      <w:r>
        <w:t>According to Seranking, as of March 2025, for relevant and business-priority query groups we delivered for the client:</w:t>
      </w:r>
    </w:p>
    <w:p>
      <w:pPr>
        <w:pStyle w:val="ListBullet"/>
      </w:pPr>
      <w:r>
        <w:t>Top 1 — 27% (549 search queries)</w:t>
      </w:r>
    </w:p>
    <w:p>
      <w:pPr>
        <w:pStyle w:val="ListBullet"/>
      </w:pPr>
      <w:r>
        <w:t>Top 3 — 59% (1,220 search queries)</w:t>
      </w:r>
    </w:p>
    <w:p>
      <w:pPr>
        <w:pStyle w:val="ListBullet"/>
      </w:pPr>
      <w:r>
        <w:t>Top 5 — 77% (1,583 search queries)</w:t>
      </w:r>
    </w:p>
    <w:p>
      <w:pPr>
        <w:pStyle w:val="ListBullet"/>
      </w:pPr>
      <w:r>
        <w:t>Top 10 — 1,967 keywords (100%) in Google's top 10</w:t>
      </w:r>
    </w:p>
    <w:p>
      <w:r>
        <w:t>In 2024, client revenue from the organic-traffic channel grew 108%*</w:t>
      </w:r>
    </w:p>
    <w:p>
      <w:r>
        <w:t>_*the figure accounts for cart-based orders and does not include phone calls or orders placed after a direct visit to the site (when the first contact was through SEO traffic)._</w:t>
      </w:r>
    </w:p>
    <w:p>
      <w:r>
        <w:t>The store owner was pleased with our work — confirmed not only by the SEO results but also by the trust placed in us as a partner. The client appreciated our systematic approach and communication enough to also entrust us with running the PPC campaigns for this project. We value this cooperation and are confident in further successful results in Google promotion of the site.</w:t>
      </w:r>
    </w:p>
    <w:p>
      <w:pPr>
        <w:pStyle w:val="Heading3"/>
      </w:pPr>
      <w:r>
        <w:t>Conclusions</w:t>
      </w:r>
    </w:p>
    <w:p>
      <w:r>
        <w:t>This case is another reminder of how important it is to consult SEO specialists before introducing significant changes to a site — that is the best way to avoid a sharp drop in organic traffic. The faster the causes are analysed and critical technical errors corrected, the smaller the losses in traffic and rankings will be.</w:t>
      </w:r>
    </w:p>
    <w:p>
      <w:r>
        <w:t>In addition, the TheTea case shows that a competent SEO approach during a site migration can avoid major position drops and even deliver growth — provided redirects are configured correctly, the site structure is preserved, and every change involved in moving to the new platform is taken into account.</w:t>
      </w:r>
    </w:p>
    <w:p>
      <w:pPr>
        <w:pStyle w:val="Heading3"/>
      </w:pPr>
      <w:r>
        <w:t>Client testimonial</w:t>
      </w:r>
    </w:p>
    <w:p>
      <w:pPr>
        <w:ind w:left="283"/>
      </w:pPr>
      <w:r>
        <w:rPr>
          <w:i/>
        </w:rPr>
        <w:t>Over the period of work, from December 2021 to the present, working with the team of SEO specialists, we achieved the following results: 📈 Organic traffic grew by 108%; 🔝 Improved positions in search — 1,967 keywords (100%) entered Google's top 10; 💼 Conversion increased thanks to landing-page optimisation. 🛠 Technical optimisation: faster site loading, fixes to indexing errors, and a better mobile version.</w:t>
      </w:r>
    </w:p>
    <w:p>
      <w:r>
        <w:t>&gt;</w:t>
      </w:r>
    </w:p>
    <w:p>
      <w:pPr>
        <w:ind w:left="283"/>
      </w:pPr>
      <w:r>
        <w:rPr>
          <w:i/>
        </w:rPr>
        <w:t>Key advantages of working with this team of SEO specialists:</w:t>
      </w:r>
    </w:p>
    <w:p>
      <w:r>
        <w:t>&gt;</w:t>
      </w:r>
    </w:p>
    <w:p>
      <w:pPr>
        <w:ind w:left="283"/>
      </w:pPr>
      <w:r>
        <w:rPr>
          <w:i/>
        </w:rPr>
        <w:t>✅ Professional approach: clear analysis of the current state of the site and a detailed action plan;</w:t>
      </w:r>
    </w:p>
    <w:p>
      <w:r>
        <w:t>&gt;</w:t>
      </w:r>
    </w:p>
    <w:p>
      <w:pPr>
        <w:ind w:left="283"/>
      </w:pPr>
      <w:r>
        <w:rPr>
          <w:i/>
        </w:rPr>
        <w:t>✅ Reporting: regular reports with results analysis and strategy explanation;</w:t>
      </w:r>
    </w:p>
    <w:p>
      <w:r>
        <w:t>&gt;</w:t>
      </w:r>
    </w:p>
    <w:p>
      <w:pPr>
        <w:ind w:left="283"/>
      </w:pPr>
      <w:r>
        <w:rPr>
          <w:i/>
        </w:rPr>
        <w:t>✅ Creative solutions: effective work with content and links, which raised the site's authority;</w:t>
      </w:r>
    </w:p>
    <w:p>
      <w:r>
        <w:t>&gt;</w:t>
      </w:r>
    </w:p>
    <w:p>
      <w:pPr>
        <w:ind w:left="283"/>
      </w:pPr>
      <w:r>
        <w:rPr>
          <w:i/>
        </w:rPr>
        <w:t>✅ Deep analysis and strategy: clear site audit with a tailored action plan;</w:t>
      </w:r>
    </w:p>
    <w:p>
      <w:r>
        <w:t>&gt;</w:t>
      </w:r>
    </w:p>
    <w:p>
      <w:pPr>
        <w:ind w:left="283"/>
      </w:pPr>
      <w:r>
        <w:rPr>
          <w:i/>
        </w:rPr>
        <w:t>✅ Results focus: every step targeted specific KPIs (traffic growth, conversion);</w:t>
      </w:r>
    </w:p>
    <w:p>
      <w:r>
        <w:t>&gt;</w:t>
      </w:r>
    </w:p>
    <w:p>
      <w:pPr>
        <w:ind w:left="283"/>
      </w:pPr>
      <w:r>
        <w:rPr>
          <w:i/>
        </w:rPr>
        <w:t>✅ Openness to dialogue: prompt responses to questions and willingness to adjust the strategy.</w:t>
      </w:r>
    </w:p>
    <w:p>
      <w:r>
        <w:t>&gt;</w:t>
      </w:r>
    </w:p>
    <w:p>
      <w:pPr>
        <w:ind w:left="283"/>
      </w:pPr>
      <w:r>
        <w:rPr>
          <w:i/>
        </w:rPr>
        <w:t>If you are looking for reliable SEO specialists who deliver results, this team is an excellent choice. They do not just run standard procedures — they offer tailored solutions that match the specifics of the business.</w:t>
      </w:r>
    </w:p>
    <w:p>
      <w:r>
        <w:rPr>
          <w:b/>
        </w:rPr>
        <w:t>Roman Bilyi, owner of the TheTea online store</w:t>
      </w:r>
    </w:p>
    <w:p>
      <w:r>
        <w:br w:type="page"/>
      </w:r>
    </w:p>
    <w:p>
      <w:bookmarkStart w:id="5" w:name="article_05"/>
      <w:pPr>
        <w:pStyle w:val="Heading1"/>
      </w:pPr>
      <w:r>
        <w:t>Link Building: What It Is</w:t>
      </w:r>
      <w:bookmarkEnd w:id="5"/>
    </w:p>
    <w:p>
      <w:r>
        <w:rPr>
          <w:b/>
        </w:rPr>
        <w:t>UA-source:</w:t>
      </w:r>
      <w:r>
        <w:t xml:space="preserve"> https://site24.sprava1.com/prosuvannya-sajtu-posilannyami-shho-cze/</w:t>
      </w:r>
    </w:p>
    <w:p>
      <w:r>
        <w:rPr>
          <w:b/>
        </w:rPr>
        <w:t>EN-URL (target):</w:t>
      </w:r>
      <w:r>
        <w:t xml:space="preserve"> https://site24.sprava1.com/en/link-building-what-it-is/</w:t>
      </w:r>
    </w:p>
    <w:p>
      <w:r>
        <w:rPr>
          <w:b/>
        </w:rPr>
        <w:t>Published:</w:t>
      </w:r>
      <w:r>
        <w:t xml:space="preserve"> 11.11.2024</w:t>
      </w:r>
    </w:p>
    <w:p>
      <w:r>
        <w:rPr>
          <w:b/>
        </w:rPr>
        <w:t>Author:</w:t>
      </w:r>
      <w:r>
        <w:t xml:space="preserve"> Kateryna Zolotarova</w:t>
      </w:r>
    </w:p>
    <w:p>
      <w:r>
        <w:rPr>
          <w:b/>
        </w:rPr>
        <w:t>Status:</w:t>
      </w:r>
      <w:r>
        <w:t xml:space="preserve"> Translated 2026-05-15 — replaces existing WPML fallback (RU body)</w:t>
      </w:r>
    </w:p>
    <w:p>
      <w:pPr>
        <w:pStyle w:val="Heading2"/>
      </w:pPr>
      <w:r>
        <w:t>Meta</w:t>
      </w:r>
    </w:p>
    <w:p>
      <w:pPr>
        <w:pStyle w:val="ListBullet"/>
      </w:pPr>
      <w:r>
        <w:rPr>
          <w:b/>
        </w:rPr>
        <w:t>Title (≤60ch):</w:t>
      </w:r>
      <w:r>
        <w:t xml:space="preserve"> Link Building for Websites ≡ Everything About SEO Backlinks | Site24</w:t>
      </w:r>
    </w:p>
    <w:p>
      <w:pPr>
        <w:pStyle w:val="ListBullet"/>
      </w:pPr>
      <w:r>
        <w:rPr>
          <w:b/>
        </w:rPr>
        <w:t>Description (≤155ch):</w:t>
      </w:r>
      <w:r>
        <w:t xml:space="preserve"> Link building for SEO promotion: types of backlinks, how to buy them correctly, donor selection criteria, and how to evaluate results.</w:t>
      </w:r>
    </w:p>
    <w:p>
      <w:pPr>
        <w:pStyle w:val="ListBullet"/>
      </w:pPr>
      <w:r>
        <w:rPr>
          <w:b/>
        </w:rPr>
        <w:t>OG title:</w:t>
      </w:r>
      <w:r>
        <w:t xml:space="preserve"> Link Building for Websites: Everything You Need to Know</w:t>
      </w:r>
    </w:p>
    <w:p>
      <w:pPr>
        <w:pStyle w:val="ListBullet"/>
      </w:pPr>
      <w:r>
        <w:rPr>
          <w:b/>
        </w:rPr>
        <w:t>OG description:</w:t>
      </w:r>
      <w:r>
        <w:t xml:space="preserve"> Types of backlinks, donor selection criteria, buying tactics, and how to measure the results of link building.</w:t>
      </w:r>
    </w:p>
    <w:p>
      <w:pPr>
        <w:pStyle w:val="ListBullet"/>
      </w:pPr>
      <w:r>
        <w:rPr>
          <w:b/>
        </w:rPr>
        <w:t>OG image:</w:t>
      </w:r>
      <w:r>
        <w:t xml:space="preserve"> /wp-content/uploads/2026/03/80b04ffe43c71e8370669be8d94ec1407aed5658-768x305.jpg</w:t>
      </w:r>
    </w:p>
    <w:p>
      <w:pPr>
        <w:pStyle w:val="ListBullet"/>
      </w:pPr>
      <w:r>
        <w:rPr>
          <w:b/>
        </w:rPr>
        <w:t>OG image alt:</w:t>
      </w:r>
      <w:r>
        <w:t xml:space="preserve"> Link building for SEO — guide by Site24</w:t>
      </w:r>
    </w:p>
    <w:p>
      <w:pPr>
        <w:pStyle w:val="Heading2"/>
      </w:pPr>
      <w:r>
        <w:t>Body</w:t>
      </w:r>
    </w:p>
    <w:p>
      <w:pPr>
        <w:pStyle w:val="Heading3"/>
      </w:pPr>
      <w:r>
        <w:t>Link building: what it is</w:t>
      </w:r>
    </w:p>
    <w:p>
      <w:r>
        <w:t>Links — and promoting a site through them — are one of the key components of SEO and an important factor affecting a site's online visibility. Promoting a site through links is often called external optimisation or off-page SEO. It is a broad set of activities aimed at getting links from other sites to the project you are promoting.</w:t>
      </w:r>
    </w:p>
    <w:p>
      <w:r>
        <w:t>In this article we will cover:</w:t>
      </w:r>
    </w:p>
    <w:p>
      <w:pPr>
        <w:pStyle w:val="ListBullet"/>
      </w:pPr>
      <w:r>
        <w:t>Why links matter for SEO promotion?</w:t>
      </w:r>
    </w:p>
    <w:p>
      <w:pPr>
        <w:pStyle w:val="ListBullet"/>
      </w:pPr>
      <w:r>
        <w:t>How do SEO specialists acquire links to the sites they promote?</w:t>
      </w:r>
    </w:p>
    <w:p>
      <w:pPr>
        <w:pStyle w:val="ListBullet"/>
      </w:pPr>
      <w:r>
        <w:t>What types of links exist?</w:t>
      </w:r>
    </w:p>
    <w:p>
      <w:pPr>
        <w:pStyle w:val="ListBullet"/>
      </w:pPr>
      <w:r>
        <w:t>Should you buy links, and how to do it correctly to get results — not Google penalties?</w:t>
      </w:r>
    </w:p>
    <w:p>
      <w:pPr>
        <w:pStyle w:val="ListBullet"/>
      </w:pPr>
      <w:r>
        <w:t>How to build a link profile properly?</w:t>
      </w:r>
    </w:p>
    <w:p>
      <w:pPr>
        <w:pStyle w:val="ListBullet"/>
      </w:pPr>
      <w:r>
        <w:t>How to evaluate the effectiveness of backlink promotion?</w:t>
      </w:r>
    </w:p>
    <w:p>
      <w:pPr>
        <w:pStyle w:val="Heading3"/>
      </w:pPr>
      <w:r>
        <w:t>Why do links matter in SEO promotion?</w:t>
      </w:r>
    </w:p>
    <w:p>
      <w:r>
        <w:t>Google does not always say so directly, but links are among the top-3 factors affecting a site's position in search results. This is confirmed by Brian Dean, one of the SEO gurus, in an article on the Backlinko blog.</w:t>
      </w:r>
    </w:p>
    <w:p>
      <w:r>
        <w:t>Why will links always matter for ranking and high positions in Google? There are several reasons:</w:t>
      </w:r>
    </w:p>
    <w:p>
      <w:pPr>
        <w:pStyle w:val="ListNumber"/>
      </w:pPr>
      <w:r>
        <w:t>Backlinks from authoritative, high-quality sites signal to Google that the resource is informative and useful and should be shown as high as possible in results.</w:t>
      </w:r>
    </w:p>
    <w:p>
      <w:pPr>
        <w:pStyle w:val="ListNumber"/>
      </w:pPr>
      <w:r>
        <w:t>Backlinks pointing to the site speed up its indexing by search engines. Thanks to links, crawlers reach your site faster and scan it. That means Google will include the pages in results sooner.</w:t>
      </w:r>
    </w:p>
    <w:p>
      <w:pPr>
        <w:pStyle w:val="ListNumber"/>
      </w:pPr>
      <w:r>
        <w:t>Links from topical sites are an additional signal of which queries to rank the site for.</w:t>
      </w:r>
    </w:p>
    <w:p>
      <w:pPr>
        <w:pStyle w:val="ListNumber"/>
      </w:pPr>
      <w:r>
        <w:t>Links can bring your site additional referral visits. There may not be many, but each such visitor tends to be highly interested. They spend time on the site and can even become a customer.</w:t>
      </w:r>
    </w:p>
    <w:p>
      <w:r>
        <w:t>There is also a flip side. Long gone are the days when it was enough to quickly buy as many links as possible, without selecting platforms or placement methods. Google has become more complex and more clever.</w:t>
      </w:r>
    </w:p>
    <w:p>
      <w:r>
        <w:t>We will talk further about how to acquire and where to buy links for site promotion in a way that delivers results.</w:t>
      </w:r>
    </w:p>
    <w:p>
      <w:pPr>
        <w:pStyle w:val="Heading3"/>
      </w:pPr>
      <w:r>
        <w:t>How do SEO specialists work with links?</w:t>
      </w:r>
    </w:p>
    <w:p>
      <w:r>
        <w:t>The work of SEO specialists on links is not limited to deciding how and where to buy links for site promotion. It also includes:</w:t>
      </w:r>
    </w:p>
    <w:p>
      <w:pPr>
        <w:pStyle w:val="ListBullet"/>
      </w:pPr>
      <w:r>
        <w:t>developing a link-building strategy that defines the intensity of the work, the types of links, and the priority pages for link building;</w:t>
      </w:r>
    </w:p>
    <w:p>
      <w:pPr>
        <w:pStyle w:val="ListBullet"/>
      </w:pPr>
      <w:r>
        <w:t>direct link building — through purchase or other methods;</w:t>
      </w:r>
    </w:p>
    <w:p>
      <w:pPr>
        <w:pStyle w:val="ListBullet"/>
      </w:pPr>
      <w:r>
        <w:t>analysing the results of external promotion (growth or decline in Google positions, traffic changes);</w:t>
      </w:r>
    </w:p>
    <w:p>
      <w:pPr>
        <w:pStyle w:val="ListBullet"/>
      </w:pPr>
      <w:r>
        <w:t>adjusting the link-building strategy.</w:t>
      </w:r>
    </w:p>
    <w:p>
      <w:r>
        <w:t>We will go into all of this in more detail, starting with the types of links that exist, how they differ, and how each can be acquired.</w:t>
      </w:r>
    </w:p>
    <w:p>
      <w:pPr>
        <w:pStyle w:val="Heading3"/>
      </w:pPr>
      <w:r>
        <w:t>Types of links and how to acquire them</w:t>
      </w:r>
    </w:p>
    <w:p>
      <w:r>
        <w:t>There are several different types of links you can use for site promotion. We will cover the main categories and the ways to acquire each.</w:t>
      </w:r>
    </w:p>
    <w:p>
      <w:pPr>
        <w:pStyle w:val="Heading4"/>
      </w:pPr>
      <w:r>
        <w:t>Article links</w:t>
      </w:r>
    </w:p>
    <w:p>
      <w:r>
        <w:t>These are links placed inside articles published by online media, blogs, and in some cases the sites of other companies. Article links can point to the home page, service pages, product categories, or other articles in your blog.</w:t>
      </w:r>
    </w:p>
    <w:p>
      <w:r>
        <w:t>The choice depends on the specifics of the business and your strategy.</w:t>
      </w:r>
    </w:p>
    <w:p>
      <w:r>
        <w:t>There are several ways to acquire article links to the site being promoted.</w:t>
      </w:r>
    </w:p>
    <w:p>
      <w:pPr>
        <w:pStyle w:val="Heading4"/>
      </w:pPr>
      <w:r>
        <w:t>Exchanges: how to buy links for site promotion correctly?</w:t>
      </w:r>
    </w:p>
    <w:p>
      <w:r>
        <w:t>Link exchanges are online services that act as intermediaries between sites that sell article-placement services with links and those who buy article links.</w:t>
      </w:r>
    </w:p>
    <w:p>
      <w:r>
        <w:t>These services are popular for several reasons:</w:t>
      </w:r>
    </w:p>
    <w:p>
      <w:pPr>
        <w:pStyle w:val="ListBullet"/>
      </w:pPr>
      <w:r>
        <w:t>they let you choose from a large number of sites across different topics — the catalogues of the most popular exchanges contain thousands or even tens of thousands of platforms;</w:t>
      </w:r>
    </w:p>
    <w:p>
      <w:pPr>
        <w:pStyle w:val="ListBullet"/>
      </w:pPr>
      <w:r>
        <w:t>all sites can be filtered by several criteria, including placement cost, region, topic, languages, and the site's SEO metrics;</w:t>
      </w:r>
    </w:p>
    <w:p>
      <w:pPr>
        <w:pStyle w:val="ListBullet"/>
      </w:pPr>
      <w:r>
        <w:t>exchanges simplify managing the budget for link acquisition;</w:t>
      </w:r>
    </w:p>
    <w:p>
      <w:pPr>
        <w:pStyle w:val="ListBullet"/>
      </w:pPr>
      <w:r>
        <w:t>the exchange administration often acts as an arbiter in disputed situations, guarantees placement quality, and so on.</w:t>
      </w:r>
    </w:p>
    <w:p>
      <w:r>
        <w:t>There are several popular link exchanges.</w:t>
      </w:r>
    </w:p>
    <w:p>
      <w:pPr>
        <w:pStyle w:val="Heading4"/>
      </w:pPr>
      <w:r>
        <w:t>Collaborator.pro</w:t>
      </w:r>
    </w:p>
    <w:p>
      <w:r>
        <w:t>The exchange provides placement opportunities on thousands of sites from dozens of countries. It is suitable for projects in various niches and topics. For each platform, you can review its SEO metrics from services such as Ahrefs and Serpstat.</w:t>
      </w:r>
    </w:p>
    <w:p>
      <w:r>
        <w:t>You can also book advertising in Telegram channels and chats via this service. That option goes beyond SEO, but it can be an additional tool for promoting your site.</w:t>
      </w:r>
    </w:p>
    <w:p>
      <w:pPr>
        <w:pStyle w:val="Heading4"/>
      </w:pPr>
      <w:r>
        <w:t>PRposting</w:t>
      </w:r>
    </w:p>
    <w:p>
      <w:r>
        <w:t>A similar exchange in terms of capabilities. It also offers a wide selection of platforms with the ability to filter by topic, region, language, SEO metrics, and so on.</w:t>
      </w:r>
    </w:p>
    <w:p>
      <w:pPr>
        <w:pStyle w:val="Heading4"/>
      </w:pPr>
      <w:r>
        <w:t>PRnews.io</w:t>
      </w:r>
    </w:p>
    <w:p>
      <w:r>
        <w:t>A service for article-based link building and PR publications. It has comparable capabilities to the two platforms above.</w:t>
      </w:r>
    </w:p>
    <w:p>
      <w:r>
        <w:t>You now know where to buy article links to a site for promotion. But how do you do it correctly? There are several basic recommendations:</w:t>
      </w:r>
    </w:p>
    <w:p>
      <w:pPr>
        <w:pStyle w:val="ListBullet"/>
      </w:pPr>
      <w:r>
        <w:t>Build links gradually and consistently. Do not expect that one or two expensive article links will lock your site at the top of results forever.</w:t>
      </w:r>
    </w:p>
    <w:p>
      <w:pPr>
        <w:pStyle w:val="ListBullet"/>
      </w:pPr>
      <w:r>
        <w:t>Identify priority pages for promotion. You will not be able to grow links to every page with equal intensity. So it is important to identify the pages that will bring the most profit over time. Prioritise link building for those.</w:t>
      </w:r>
    </w:p>
    <w:p>
      <w:pPr>
        <w:pStyle w:val="ListBullet"/>
      </w:pPr>
      <w:r>
        <w:t>Fix technical issues. No ranking factor works at 100% on its own. To get the maximum effect from link building, run a site audit and fix every problem that hinders indexation or lowers click-through in search results.</w:t>
      </w:r>
    </w:p>
    <w:p>
      <w:pPr>
        <w:pStyle w:val="ListBullet"/>
      </w:pPr>
      <w:r>
        <w:t>Analyse competitors. It is important to determine which platforms they obtain links from, how actively they grow their link mass, and so on. This information helps build the right link-building strategy and estimate the budget needed for results.</w:t>
      </w:r>
    </w:p>
    <w:p>
      <w:pPr>
        <w:pStyle w:val="ListBullet"/>
      </w:pPr>
      <w:r>
        <w:t>Combine article links with other types of backlinks.</w:t>
      </w:r>
    </w:p>
    <w:p>
      <w:pPr>
        <w:pStyle w:val="Heading4"/>
      </w:pPr>
      <w:r>
        <w:t>Catalogues and directories</w:t>
      </w:r>
    </w:p>
    <w:p>
      <w:r>
        <w:t>This is another type of link worth using in site promotion. Catalogues are resources that gather sites by topic and region. A link is usually accompanied by a brief description of the resource and sometimes contact details.</w:t>
      </w:r>
    </w:p>
    <w:p>
      <w:r>
        <w:t>Catalogues can be general or specialised. They are used less frequently in our segment of the internet, but for promoting English-language resources such sites are still useful. While links from them play a supporting role, we recommend using catalogue links to "dilute" the link profile and improve the SEO metrics of your site.</w:t>
      </w:r>
    </w:p>
    <w:p>
      <w:pPr>
        <w:pStyle w:val="Heading4"/>
      </w:pPr>
      <w:r>
        <w:t>Profile links</w:t>
      </w:r>
    </w:p>
    <w:p>
      <w:r>
        <w:t>There are many resources where users can register, create a profile, and place an active link to their site inside it. Such links are also actively used in link-based promotion. They round out the link profile and make it look more natural.</w:t>
      </w:r>
    </w:p>
    <w:p>
      <w:pPr>
        <w:pStyle w:val="Heading4"/>
      </w:pPr>
      <w:r>
        <w:t>Crowd marketing: links from forums and comments</w:t>
      </w:r>
    </w:p>
    <w:p>
      <w:r>
        <w:t>This is another important category of links. It covers links placed in blog comments, news, and forums.</w:t>
      </w:r>
    </w:p>
    <w:p>
      <w:r>
        <w:t>Platforms for crowd marketing should be chosen carefully. It is better if they meet several criteria:</w:t>
      </w:r>
    </w:p>
    <w:p>
      <w:pPr>
        <w:pStyle w:val="ListBullet"/>
      </w:pPr>
      <w:r>
        <w:t>Minimal spam. The fewer outbound links a forum has, the better. Otherwise the effect of such links is simply diluted across thousands of other platforms.</w:t>
      </w:r>
    </w:p>
    <w:p>
      <w:pPr>
        <w:pStyle w:val="ListBullet"/>
      </w:pPr>
      <w:r>
        <w:t>Maximum topical relevance. For example, for promoting a site offering construction services, the most effective forums or forum threads will be those dedicated specifically to construction. Aggressive spam in comments with links will only damage the promoted site and the business's reputation.</w:t>
      </w:r>
    </w:p>
    <w:p>
      <w:pPr>
        <w:pStyle w:val="ListBullet"/>
      </w:pPr>
      <w:r>
        <w:t>Maximum usefulness. Substantive, genuinely helpful content always attracts more links and is more often approved by forum moderators.</w:t>
      </w:r>
    </w:p>
    <w:p>
      <w:r>
        <w:t>In addition to forums, English-speaking markets use platforms such as quora.com, reddit.com, and similar sites for acquiring links. There, users can publish their own content, place links, and take part in discussions.</w:t>
      </w:r>
    </w:p>
    <w:p>
      <w:pPr>
        <w:pStyle w:val="Heading4"/>
      </w:pPr>
      <w:r>
        <w:t>Rented links: what they are and why this method is outdated</w:t>
      </w:r>
    </w:p>
    <w:p>
      <w:r>
        <w:t>For a long time, promoting sites with rented links was popular. Such links were usually placed chaotically in sidebars or footers of sites, with no topical relation to the page content.</w:t>
      </w:r>
    </w:p>
    <w:p>
      <w:r>
        <w:t>In addition, rented links only stayed in place while a monthly fee was paid. Once links disappeared, their effect disappeared too, and everything had to be started from scratch.</w:t>
      </w:r>
    </w:p>
    <w:p>
      <w:r>
        <w:t>In 2024 and beyond, we do not recommend using rented links for three reasons:</w:t>
      </w:r>
    </w:p>
    <w:p>
      <w:pPr>
        <w:pStyle w:val="ListBullet"/>
      </w:pPr>
      <w:r>
        <w:t>they are placed on very low-quality sites;</w:t>
      </w:r>
    </w:p>
    <w:p>
      <w:pPr>
        <w:pStyle w:val="ListBullet"/>
      </w:pPr>
      <w:r>
        <w:t>they can disappear;</w:t>
      </w:r>
    </w:p>
    <w:p>
      <w:pPr>
        <w:pStyle w:val="ListBullet"/>
      </w:pPr>
      <w:r>
        <w:t>their effect is minimal, since usually many of them are placed from a single site.</w:t>
      </w:r>
    </w:p>
    <w:p>
      <w:pPr>
        <w:pStyle w:val="Heading3"/>
      </w:pPr>
      <w:r>
        <w:t>How to choose and buy links for site promotion correctly?</w:t>
      </w:r>
    </w:p>
    <w:p>
      <w:r>
        <w:t>Google does not recommend buying links and emphasises that links should be earned naturally by creating high-quality content. This is genuinely important. But there is a flip side. Even very good content by itself generates few links. That process needs to be accelerated.</w:t>
      </w:r>
    </w:p>
    <w:p>
      <w:r>
        <w:t>Any SEO work to grow link mass has its cost. So in a certain sense, all links are bought. How to buy links for site promotion correctly? We have already covered how to build article links. But it is also worth talking about how to choose donor sites you will get links from.</w:t>
      </w:r>
    </w:p>
    <w:p>
      <w:pPr>
        <w:pStyle w:val="Heading4"/>
      </w:pPr>
      <w:r>
        <w:t>Donor parameters</w:t>
      </w:r>
    </w:p>
    <w:p>
      <w:r>
        <w:t>Whether a donor site is suitable for placing a link can be judged by several criteria:</w:t>
      </w:r>
    </w:p>
    <w:p>
      <w:pPr>
        <w:pStyle w:val="ListBullet"/>
      </w:pPr>
      <w:r>
        <w:t>Topic. The donor site should be as topically close to the promoted site as possible.</w:t>
      </w:r>
    </w:p>
    <w:p>
      <w:pPr>
        <w:pStyle w:val="ListBullet"/>
      </w:pPr>
      <w:r>
        <w:t>Traffic. The higher the visitor numbers of the sites you want links from, the better. The point is not only that users can click through to your site. High donor traffic indicates that Google considers the site high-quality, and a link from such a site will give you the maximum lift in rankings and traffic.</w:t>
      </w:r>
    </w:p>
    <w:p>
      <w:pPr>
        <w:pStyle w:val="ListBullet"/>
      </w:pPr>
      <w:r>
        <w:t>Geo. Another important factor is the region the site is associated with. This can be indicated by the domain name (for example, com.ua — Ukraine) or the main language of the content. To get organic traffic and positions in the region you need, prioritise donor sites tied to that same country.</w:t>
      </w:r>
    </w:p>
    <w:p>
      <w:pPr>
        <w:pStyle w:val="ListBullet"/>
      </w:pPr>
      <w:r>
        <w:t>Domain Rating (DR) — a metric showing the relative strength of a site's link profile and its authority in a topic from the perspective of search engines. Popular SEO services such as Serpstat offer their own alternative metrics for the same purpose. The logic behind these parameters is similar, but the values may not match. In any case, the higher the DR of a site, the more impact a link from it will have.</w:t>
      </w:r>
    </w:p>
    <w:p>
      <w:pPr>
        <w:pStyle w:val="Heading4"/>
      </w:pPr>
      <w:r>
        <w:t>Link parameters</w:t>
      </w:r>
    </w:p>
    <w:p>
      <w:r>
        <w:t>You already know that the effectiveness of link-based promotion depends on the characteristics of the sites you get links from and the type of content (articles, forum threads, profile descriptions, comments). But that is not all. The links themselves also differ. Let us take a closer look.</w:t>
      </w:r>
    </w:p>
    <w:p>
      <w:pPr>
        <w:pStyle w:val="Heading4"/>
      </w:pPr>
      <w:r>
        <w:t>Dofollow vs nofollow</w:t>
      </w:r>
    </w:p>
    <w:p>
      <w:r>
        <w:t>Additional attributes are often added to links in code. They tell search bots how to behave when following the link. If there are no attributes, Google bots will follow the link and crawl your site's page. The nofollow attribute, added to a link, instructs bots not to pass link weight and other site metrics.</w:t>
      </w:r>
    </w:p>
    <w:p>
      <w:r>
        <w:t>Does that mean nofollow links are useless? No. Google sees them, and our SEO experience shows that such links also influence ranking and can bring you traffic. Nofollow links also make a link profile look natural and reduce the risk of getting Google filters.</w:t>
      </w:r>
    </w:p>
    <w:p>
      <w:r>
        <w:t>A logical question arises: what is the optimal ratio of nofollow to dofollow links? In professional circles you will encounter different opinions. Some say nofollow links should be the majority; others name specific percentages. We are confident the exact answer comes only from competitor analysis. You will often see sites in the top with nofollow links accounting for only a few percent of total link mass. The best decision is to be cautious and start with mostly nofollow links, then orient yourself by the indicators of competitors in the top.</w:t>
      </w:r>
    </w:p>
    <w:p>
      <w:pPr>
        <w:pStyle w:val="Heading4"/>
      </w:pPr>
      <w:r>
        <w:t>Link anchor</w:t>
      </w:r>
    </w:p>
    <w:p>
      <w:r>
        <w:t>The anchor is the text the link is attached to in the page code. It can tell Google for which query to rank the page at that address.</w:t>
      </w:r>
    </w:p>
    <w:p>
      <w:r>
        <w:t>Anchors come in several types:</w:t>
      </w:r>
    </w:p>
    <w:p>
      <w:pPr>
        <w:pStyle w:val="ListBullet"/>
      </w:pPr>
      <w:r>
        <w:t>Commercial. Words and phrases indicating that something is to be bought.</w:t>
      </w:r>
    </w:p>
    <w:p>
      <w:pPr>
        <w:pStyle w:val="ListBullet"/>
      </w:pPr>
      <w:r>
        <w:t>Branded. Anchors mentioning a specific company.</w:t>
      </w:r>
    </w:p>
    <w:p>
      <w:pPr>
        <w:pStyle w:val="ListBullet"/>
      </w:pPr>
      <w:r>
        <w:t>Generic (non-anchor). Phrases like "read here," "here," and similar in meaning.</w:t>
      </w:r>
    </w:p>
    <w:p>
      <w:r>
        <w:t>Working with anchors incorrectly can create major problems for site promotion. Back in 2012, Google introduced the Penguin algorithm aimed at fighting spam and manipulation of search results. Violation risks the site disappearing fully or partially from results.</w:t>
      </w:r>
    </w:p>
    <w:p>
      <w:r>
        <w:t>To avoid that, we recommend:</w:t>
      </w:r>
    </w:p>
    <w:p>
      <w:pPr>
        <w:pStyle w:val="ListBullet"/>
      </w:pPr>
      <w:r>
        <w:t>not using commercial anchors with direct keyword matches;</w:t>
      </w:r>
    </w:p>
    <w:p>
      <w:pPr>
        <w:pStyle w:val="ListBullet"/>
      </w:pPr>
      <w:r>
        <w:t>making the anchor list as varied as possible;</w:t>
      </w:r>
    </w:p>
    <w:p>
      <w:pPr>
        <w:pStyle w:val="ListBullet"/>
      </w:pPr>
      <w:r>
        <w:t>using branded anchors where possible;</w:t>
      </w:r>
    </w:p>
    <w:p>
      <w:pPr>
        <w:pStyle w:val="ListBullet"/>
      </w:pPr>
      <w:r>
        <w:t>using the maximum number of non-anchor links.</w:t>
      </w:r>
    </w:p>
    <w:p>
      <w:r>
        <w:t>Non-anchor links are also links that appear not hidden behind text — for example: "the article can be found here yoursite.com/blog/article." Such links look natural to Google.</w:t>
      </w:r>
    </w:p>
    <w:p>
      <w:r>
        <w:t>The percentage ratio of different anchor types and non-anchor links can vary. The answer to the question of what it should be lies in competitor analysis. But absolutely certainly, non-anchor links should make up the majority. Links with commercial anchors are better acquired carefully and on platforms with the highest SEO metrics.</w:t>
      </w:r>
    </w:p>
    <w:p>
      <w:pPr>
        <w:pStyle w:val="Heading4"/>
      </w:pPr>
      <w:r>
        <w:t>Surrounding-anchor text</w:t>
      </w:r>
    </w:p>
    <w:p>
      <w:r>
        <w:t>As the name suggests, this is the text surrounding the link anchor. It is important that it is:</w:t>
      </w:r>
    </w:p>
    <w:p>
      <w:pPr>
        <w:pStyle w:val="ListBullet"/>
      </w:pPr>
      <w:r>
        <w:t>meaningful and useful for the audience;</w:t>
      </w:r>
    </w:p>
    <w:p>
      <w:pPr>
        <w:pStyle w:val="ListBullet"/>
      </w:pPr>
      <w:r>
        <w:t>related to the topic of the promoted page and the site as a whole;</w:t>
      </w:r>
    </w:p>
    <w:p>
      <w:pPr>
        <w:pStyle w:val="ListBullet"/>
      </w:pPr>
      <w:r>
        <w:t>in the same language as the promoted page;</w:t>
      </w:r>
    </w:p>
    <w:p>
      <w:pPr>
        <w:pStyle w:val="ListBullet"/>
      </w:pPr>
      <w:r>
        <w:t>containing natural occurrences of other topical keywords.</w:t>
      </w:r>
    </w:p>
    <w:p>
      <w:r>
        <w:t>You can also call the entire article written to acquire a link a piece of surrounding-anchor text.</w:t>
      </w:r>
    </w:p>
    <w:p>
      <w:r>
        <w:t>How to write link-building articles correctly? Here are several important recommendations.</w:t>
      </w:r>
    </w:p>
    <w:p>
      <w:pPr>
        <w:pStyle w:val="ListBullet"/>
      </w:pPr>
      <w:r>
        <w:t>Where possible, place the link in the first quarter of the text.</w:t>
      </w:r>
    </w:p>
    <w:p>
      <w:pPr>
        <w:pStyle w:val="ListBullet"/>
      </w:pPr>
      <w:r>
        <w:t>Make the article as substantive and relevant as possible — add more facts and links to authoritative sources.</w:t>
      </w:r>
    </w:p>
    <w:p>
      <w:pPr>
        <w:pStyle w:val="ListBullet"/>
      </w:pPr>
      <w:r>
        <w:t>Use screenshots, tables, and infographics where appropriate.</w:t>
      </w:r>
    </w:p>
    <w:p>
      <w:pPr>
        <w:pStyle w:val="ListBullet"/>
      </w:pPr>
      <w:r>
        <w:t>If you use artificial intelligence to generate text, edit the article and check for factual and stylistic errors. This matters so that the text is actually read and the article page has good behavioural signals.</w:t>
      </w:r>
    </w:p>
    <w:p>
      <w:pPr>
        <w:pStyle w:val="ListBullet"/>
      </w:pPr>
      <w:r>
        <w:t>Structure the article with paragraphs, subheadings, and lists.</w:t>
      </w:r>
    </w:p>
    <w:p>
      <w:pPr>
        <w:pStyle w:val="ListBullet"/>
      </w:pPr>
      <w:r>
        <w:t>Use search queries in the text evenly and naturally.</w:t>
      </w:r>
    </w:p>
    <w:p>
      <w:r>
        <w:t>Following the recommendations on anchor work, donor selection, and surrounding-anchor text will make link building safe and effective. Our advice will help you buy links for site promotion correctly.</w:t>
      </w:r>
    </w:p>
    <w:p>
      <w:pPr>
        <w:pStyle w:val="Heading3"/>
      </w:pPr>
      <w:r>
        <w:t>Summary. Evaluating the results of link-based promotion</w:t>
      </w:r>
    </w:p>
    <w:p>
      <w:r>
        <w:t>You probably have a question. Is it possible to promote a site without links? Let us assume we are talking about not actively building links or buying them. In theory, a site can show positive dynamics even in that situation. But the growth will be so slow that the very existence of the site becomes unprofitable. So the optimal solution is active link-based promotion. With several important nuances:</w:t>
      </w:r>
    </w:p>
    <w:p>
      <w:pPr>
        <w:pStyle w:val="ListBullet"/>
      </w:pPr>
      <w:r>
        <w:t>the right promotion strategy;</w:t>
      </w:r>
    </w:p>
    <w:p>
      <w:pPr>
        <w:pStyle w:val="ListBullet"/>
      </w:pPr>
      <w:r>
        <w:t>choosing qualified specialists for SEO and link-building work;</w:t>
      </w:r>
    </w:p>
    <w:p>
      <w:pPr>
        <w:pStyle w:val="ListBullet"/>
      </w:pPr>
      <w:r>
        <w:t>monitoring and correct evaluation of results.</w:t>
      </w:r>
    </w:p>
    <w:p>
      <w:r>
        <w:t>The third point is worth covering in more detail. Results of link-based promotion are evaluated against several indicators:</w:t>
      </w:r>
    </w:p>
    <w:p>
      <w:pPr>
        <w:pStyle w:val="ListNumber"/>
      </w:pPr>
      <w:r>
        <w:t>Traffic to the site overall and to priority pages. If visits from search engines are growing, then link building is delivering results.</w:t>
      </w:r>
    </w:p>
    <w:p>
      <w:pPr>
        <w:pStyle w:val="ListNumber"/>
      </w:pPr>
      <w:r>
        <w:t>Positions in results for priority search queries. Be sure to identify search queries for the promoted pages in advance and track positions for them. This can be done with Ahrefs, Serpstat, and similar services. The faster the promoted pages grow in position for your key queries, the higher the overall promotion effectiveness.</w:t>
      </w:r>
    </w:p>
    <w:p>
      <w:pPr>
        <w:pStyle w:val="ListNumber"/>
      </w:pPr>
      <w:r>
        <w:t>Total number of search queries. This is not the main factor, but it is also significant. If the site is being indexed for an increasing number of search queries and positions for them are gradually rising too — you are on the right track.</w:t>
      </w:r>
    </w:p>
    <w:p>
      <w:r>
        <w:t>If indicators remain unchanged or fall, the strategy needs to be adjusted — change the pace of link building, choose different ratios of link and anchor types.</w:t>
      </w:r>
    </w:p>
    <w:p>
      <w:r>
        <w:rPr>
          <w:b/>
        </w:rPr>
        <w:t>Grow faster with a custom SEO plan</w:t>
      </w:r>
    </w:p>
    <w:p>
      <w:r>
        <w:t>Let's review your SEO optimisation and see where you are right now.</w:t>
      </w:r>
    </w:p>
    <w:p>
      <w:r>
        <w:t>Submit a request</w:t>
      </w:r>
    </w:p>
    <w:p>
      <w:r>
        <w:br w:type="page"/>
      </w:r>
    </w:p>
    <w:p>
      <w:bookmarkStart w:id="6" w:name="article_06"/>
      <w:pPr>
        <w:pStyle w:val="Heading1"/>
      </w:pPr>
      <w:r>
        <w:t>SEO Texts in 2024: What Clients Are Ordering Now</w:t>
      </w:r>
      <w:bookmarkEnd w:id="6"/>
    </w:p>
    <w:p>
      <w:r>
        <w:rPr>
          <w:b/>
        </w:rPr>
        <w:t>UA-source:</w:t>
      </w:r>
      <w:r>
        <w:t xml:space="preserve"> https://site24.sprava1.com/seo-teksti-2024-shho-zamovlyayut-klienti-zaraz/</w:t>
      </w:r>
    </w:p>
    <w:p>
      <w:r>
        <w:rPr>
          <w:b/>
        </w:rPr>
        <w:t>EN-URL (target):</w:t>
      </w:r>
      <w:r>
        <w:t xml:space="preserve"> https://site24.sprava1.com/en/seo-texts-2024-what-clients-are-ordering-now/</w:t>
      </w:r>
    </w:p>
    <w:p>
      <w:r>
        <w:rPr>
          <w:b/>
        </w:rPr>
        <w:t>Published:</w:t>
      </w:r>
      <w:r>
        <w:t xml:space="preserve"> 19.01.2024</w:t>
      </w:r>
    </w:p>
    <w:p>
      <w:r>
        <w:rPr>
          <w:b/>
        </w:rPr>
        <w:t>Author:</w:t>
      </w:r>
      <w:r>
        <w:t xml:space="preserve"> Kateryna Zolotarova</w:t>
      </w:r>
    </w:p>
    <w:p>
      <w:r>
        <w:rPr>
          <w:b/>
        </w:rPr>
        <w:t>Status:</w:t>
      </w:r>
      <w:r>
        <w:t xml:space="preserve"> Translated 2026-05-15 — replaces existing WPML fallback (UA body — only H1 had been translated previously)</w:t>
      </w:r>
    </w:p>
    <w:p>
      <w:pPr>
        <w:pStyle w:val="Heading2"/>
      </w:pPr>
      <w:r>
        <w:t>⚠️ Notes for Katia / dev</w:t>
      </w:r>
    </w:p>
    <w:p>
      <w:r>
        <w:t xml:space="preserve">In the UA source the H2 </w:t>
      </w:r>
      <w:r>
        <w:rPr>
          <w:b/>
        </w:rPr>
        <w:t>«Фокус на нульовій позиції»</w:t>
      </w:r>
      <w:r>
        <w:t xml:space="preserve"> is repeated three times by mistake — clearly a CMS/template issue: each of the three sections covers a different topic (AI in copywriting, the disappearance of low-quality writers, UX and readability). In this translation I have given each section a unique, accurate H2 reflecting its actual content. Please ask the original UA author (WordFactory studio) which H2 was intended for each section, or use the proposed EN H2s as a baseline.</w:t>
      </w:r>
    </w:p>
    <w:p>
      <w:r>
        <w:t xml:space="preserve">I have also preserved the guest author's voice — the article is written by </w:t>
      </w:r>
      <w:r>
        <w:rPr>
          <w:b/>
        </w:rPr>
        <w:t>Natalia Kyryk, founder of the WordFactory content studio</w:t>
      </w:r>
      <w:r>
        <w:t>. The system byline is Kateryna Zolotarova, but the body uses "we at WordFactory."</w:t>
      </w:r>
    </w:p>
    <w:p>
      <w:pPr>
        <w:pStyle w:val="Heading2"/>
      </w:pPr>
      <w:r>
        <w:t>Meta</w:t>
      </w:r>
    </w:p>
    <w:p>
      <w:pPr>
        <w:pStyle w:val="ListBullet"/>
      </w:pPr>
      <w:r>
        <w:rPr>
          <w:b/>
        </w:rPr>
        <w:t>Title (≤60ch):</w:t>
      </w:r>
      <w:r>
        <w:t xml:space="preserve"> SEO Texts in 2024: What Clients Are Ordering Now | Site24</w:t>
      </w:r>
    </w:p>
    <w:p>
      <w:pPr>
        <w:pStyle w:val="ListBullet"/>
      </w:pPr>
      <w:r>
        <w:rPr>
          <w:b/>
        </w:rPr>
        <w:t>Description (≤155ch):</w:t>
      </w:r>
      <w:r>
        <w:t xml:space="preserve"> SEO copywriting trends for 2024: AI content, zero-position focus, E-E-A-T factors, voice queries, and how requirements for copywriters are changing.</w:t>
      </w:r>
    </w:p>
    <w:p>
      <w:pPr>
        <w:pStyle w:val="ListBullet"/>
      </w:pPr>
      <w:r>
        <w:rPr>
          <w:b/>
        </w:rPr>
        <w:t>OG title:</w:t>
      </w:r>
      <w:r>
        <w:t xml:space="preserve"> SEO Texts in 2024: What Clients Are Ordering Now</w:t>
      </w:r>
    </w:p>
    <w:p>
      <w:pPr>
        <w:pStyle w:val="ListBullet"/>
      </w:pPr>
      <w:r>
        <w:rPr>
          <w:b/>
        </w:rPr>
        <w:t>OG description:</w:t>
      </w:r>
      <w:r>
        <w:t xml:space="preserve"> SEO copywriting trends for 2024 — AI content, the rise of voice queries, and the shift toward expert authorship.</w:t>
      </w:r>
    </w:p>
    <w:p>
      <w:pPr>
        <w:pStyle w:val="ListBullet"/>
      </w:pPr>
      <w:r>
        <w:rPr>
          <w:b/>
        </w:rPr>
        <w:t>OG image:</w:t>
      </w:r>
      <w:r>
        <w:t xml:space="preserve"> /wp-content/uploads/2026/03/80b04ffe43c71e8370669be8d94ec1407aed5658-768x305.jpg</w:t>
      </w:r>
    </w:p>
    <w:p>
      <w:pPr>
        <w:pStyle w:val="ListBullet"/>
      </w:pPr>
      <w:r>
        <w:rPr>
          <w:b/>
        </w:rPr>
        <w:t>OG image alt:</w:t>
      </w:r>
      <w:r>
        <w:t xml:space="preserve"> SEO texts in 2024 — what clients are ordering now</w:t>
      </w:r>
    </w:p>
    <w:p>
      <w:pPr>
        <w:pStyle w:val="Heading2"/>
      </w:pPr>
      <w:r>
        <w:t>Body</w:t>
      </w:r>
    </w:p>
    <w:p>
      <w:pPr>
        <w:pStyle w:val="Heading3"/>
      </w:pPr>
      <w:r>
        <w:t>Introduction</w:t>
      </w:r>
    </w:p>
    <w:p>
      <w:r>
        <w:t>Natalia Kyryk — founder of the WordFactory content studio</w:t>
      </w:r>
    </w:p>
    <w:p>
      <w:pPr>
        <w:ind w:left="283"/>
      </w:pPr>
      <w:r>
        <w:rPr>
          <w:i/>
        </w:rPr>
        <w:t>"To write successful texts, you need not just writing skill but also a habit of tracking trends and monitoring changes in search algorithms."</w:t>
      </w:r>
    </w:p>
    <w:p>
      <w:r>
        <w:t>We at WordFactory know it well: to write successful texts, you need not just writing skill but also a habit of tracking trends and monitoring changes in search algorithms. They are what define client requirements and the standards by which writers' work is judged. Here is what SEO copywriting will look like in 2024 — what you need to know and what to expect.</w:t>
      </w:r>
    </w:p>
    <w:p>
      <w:pPr>
        <w:pStyle w:val="Heading3"/>
      </w:pPr>
      <w:r>
        <w:t>AI in copywriting: the paradox of growing demand</w:t>
      </w:r>
    </w:p>
    <w:p>
      <w:r>
        <w:t>[Original H2 in UA: "Фокус на нульовій позиції" — replaced with a meaningful EN H2; see Notes above]</w:t>
      </w:r>
    </w:p>
    <w:p>
      <w:r>
        <w:t>The fastest growth in Ukraine and worldwide was in queries related to the ChatGPT neural network. Their volume grew 30× over the course of 2023, drawing the attention of many companies, specialists, and media. As a result, one of the most popular topics in copywriting right now is the use of artificial intelligence. Clients often order articles such as:</w:t>
      </w:r>
    </w:p>
    <w:p>
      <w:pPr>
        <w:pStyle w:val="ListNumber"/>
      </w:pPr>
      <w:r>
        <w:t>Top 20 AI-based content generation tools.</w:t>
      </w:r>
    </w:p>
    <w:p>
      <w:pPr>
        <w:pStyle w:val="ListNumber"/>
      </w:pPr>
      <w:r>
        <w:t>How to learn to write prompts for ChatGPT: a detailed guide.</w:t>
      </w:r>
    </w:p>
    <w:p>
      <w:pPr>
        <w:pStyle w:val="ListNumber"/>
      </w:pPr>
      <w:r>
        <w:t>The best alternatives to ChatGPT and Midjourney.</w:t>
      </w:r>
    </w:p>
    <w:p>
      <w:pPr>
        <w:pStyle w:val="ListNumber"/>
      </w:pPr>
      <w:r>
        <w:t>Where to learn how to use artificial intelligence.</w:t>
      </w:r>
    </w:p>
    <w:p>
      <w:pPr>
        <w:pStyle w:val="ListNumber"/>
      </w:pPr>
      <w:r>
        <w:t>How to automate your work with AI and earn more.</w:t>
      </w:r>
    </w:p>
    <w:p>
      <w:r>
        <w:t>But a rather interesting paradox emerges. The more often clients order articles connected with artificial intelligence, the more negatively they react to the use of AI in copywriting itself. Many clients insist that texts be checked for AI use. This is especially true for authored content — blog articles, social media posts, expert opinions, reviews, and so on. Some clients even write instructions for checking texts with 2–3 services, trying to catch the smallest trace of AI use. How productive and important that actually is is an open question with no clear answer. But copywriters should definitely prepare for additional text checks and possible client complaints.</w:t>
      </w:r>
    </w:p>
    <w:p>
      <w:r>
        <w:t>Popular topics also include:</w:t>
      </w:r>
    </w:p>
    <w:p>
      <w:pPr>
        <w:pStyle w:val="ListBullet"/>
      </w:pPr>
      <w:r>
        <w:t>SaaS services: how-tos, reviews, and guides.</w:t>
      </w:r>
    </w:p>
    <w:p>
      <w:pPr>
        <w:pStyle w:val="ListBullet"/>
      </w:pPr>
      <w:r>
        <w:t>SEO: do-it-yourself site promotion, training, and trends.</w:t>
      </w:r>
    </w:p>
    <w:p>
      <w:pPr>
        <w:pStyle w:val="ListBullet"/>
      </w:pPr>
      <w:r>
        <w:t>IT: education, career choice, and reviews of new technologies.</w:t>
      </w:r>
    </w:p>
    <w:p>
      <w:pPr>
        <w:pStyle w:val="ListBullet"/>
      </w:pPr>
      <w:r>
        <w:t>iGaming: rankings of gaming sites, advice, and comparisons.</w:t>
      </w:r>
    </w:p>
    <w:p>
      <w:pPr>
        <w:pStyle w:val="ListBullet"/>
      </w:pPr>
      <w:r>
        <w:t>Products and services: current realities of markets and trends.</w:t>
      </w:r>
    </w:p>
    <w:p>
      <w:pPr>
        <w:pStyle w:val="Heading3"/>
      </w:pPr>
      <w:r>
        <w:t>The end of the "word-mill" copywriter</w:t>
      </w:r>
    </w:p>
    <w:p>
      <w:r>
        <w:t>[Original H2 in UA: "Фокус на нульовій позиції" (repeated) — replaced with a meaningful EN H2; see Notes above]</w:t>
      </w:r>
    </w:p>
    <w:p>
      <w:r>
        <w:t>In 2024, an entire class of copywriters may disappear completely — the authors who earn by producing large volumes of text with minimal quality requirements. With a trained hand, they generate up to 30–60 thousand characters a day, earning a decent income even at minimum rates. Their typical tasks are writing technical text "fillers," articles for link building, and descriptions of identical products. But demand for those authors — sometimes ironically called "woodpeckers" because of how they work — is gradually disappearing.</w:t>
      </w:r>
    </w:p>
    <w:p>
      <w:r>
        <w:t>There are several reasons for that:</w:t>
      </w:r>
    </w:p>
    <w:p>
      <w:pPr>
        <w:pStyle w:val="ListNumber"/>
      </w:pPr>
      <w:r>
        <w:t>Google keeps raising its requirements for texts. Low-quality material is now treated as spam and can hurt a site's ranking.</w:t>
      </w:r>
    </w:p>
    <w:p>
      <w:pPr>
        <w:pStyle w:val="ListNumber"/>
      </w:pPr>
      <w:r>
        <w:t>Simple, mechanical work is handled excellently by artificial intelligence. There are specialised services for generating outreach posts, rewriting, and other similar tasks.</w:t>
      </w:r>
    </w:p>
    <w:p>
      <w:pPr>
        <w:pStyle w:val="ListNumber"/>
      </w:pPr>
      <w:r>
        <w:t>The approach to site promotion is changing. Expert content based on real experience plays an ever-growing role in it.</w:t>
      </w:r>
    </w:p>
    <w:p>
      <w:r>
        <w:t>For copywriters, quality is moving to the forefront. The real professionals stay on the market — those who have built their own style, have expertise in particular fields, and are willing to spend time on raising their qualifications. Authors who earn through sheer volume — or treat copywriting as just a side gig — will have to change or pick a different specialty.</w:t>
      </w:r>
    </w:p>
    <w:p>
      <w:pPr>
        <w:pStyle w:val="Heading3"/>
      </w:pPr>
      <w:r>
        <w:t>Readability, UX, and voice search</w:t>
      </w:r>
    </w:p>
    <w:p>
      <w:r>
        <w:t>[Original H2 in UA: "Фокус на нульовій позиції" (repeated) — replaced with a meaningful EN H2; see Notes above]</w:t>
      </w:r>
    </w:p>
    <w:p>
      <w:r>
        <w:t>The gap between copywriters and writers is gradually closing. The days when every keyword had to be inserted into a text in its exact form, ignoring any language norms, are passing. The main value becomes UX — user experience, that is, how well sites meet visitors' expectations. To get a high rank in search results, it is no longer enough to use every keyword on the list — the text has to be readable, well-structured, and easy to take in.</w:t>
      </w:r>
    </w:p>
    <w:p>
      <w:r>
        <w:t>In addition to uniqueness, copywriters now need to check "nausea" (keyword overuse) and "wateriness" metrics. The first reflects how often particular words are repeated; the second — the share of text without semantic value. So texts have to be short, informative, beautifully written, simple, and clear — pitched at every segment of the target audience.</w:t>
      </w:r>
    </w:p>
    <w:p>
      <w:r>
        <w:t>Another important trend is the growing number of voice queries. People are increasingly using virtual assistants on their devices, dictating queries and listening to the answers. To adapt to that, you need to use keywords in conversational form — the way the phrases are actually spoken in everyday dialogue. It also helps to add a list of common questions built from trends and search results.</w:t>
      </w:r>
    </w:p>
    <w:p>
      <w:pPr>
        <w:pStyle w:val="Heading3"/>
      </w:pPr>
      <w:r>
        <w:t>Proofs, and proofs again</w:t>
      </w:r>
    </w:p>
    <w:p>
      <w:r>
        <w:t>While Google's E-E-A-T formula was introduced back in 2014, it remains highly relevant. And copywriters should pay particular attention to its last letter — Trustworthiness. Whenever you use a specific fact, claim, or statistic, you must include a link to the source. That improves an article's standing in the eyes of search bots.</w:t>
      </w:r>
    </w:p>
    <w:p>
      <w:r>
        <w:t>One more tip — not only cite the source, but also mention it in the material itself. List the names of the researchers or the name of the company that ran the survey, and make it as easy as possible for readers to find that information themselves — that is a signal of well-thought-out UX.</w:t>
      </w:r>
    </w:p>
    <w:p>
      <w:pPr>
        <w:pStyle w:val="Heading3"/>
      </w:pPr>
      <w:r>
        <w:t>What will the copywriter's 2024 look like?</w:t>
      </w:r>
    </w:p>
    <w:p>
      <w:r>
        <w:t>The main insight from WordFactory: everything will change, and it will no longer be the way it used to be. The market is shifting, and you have to adapt. Cynical as it may sound, the law of natural selection still applies: the stronger ones survive.</w:t>
      </w:r>
    </w:p>
    <w:p>
      <w:r>
        <w:t>In 2024, requirements for copywriters may rise further due to changes in search algorithms and the growing role of artificial intelligence in content generation. Authors will have to use all of their creative potential to write readable, beautifully crafted texts with a clear structure. They will also have to provide relevant information and back facts and figures with links to sources.</w:t>
      </w:r>
    </w:p>
    <w:p>
      <w:r>
        <w:t>Sounds complicated? But successful copywriters already rely on most of these requirements today. For beginner authors, however, it may indeed be hard. To get up to speed faster, they should start by studying the basic principles of SEO, getting familiar with artificial intelligence, and monitoring current trends.</w:t>
      </w:r>
    </w:p>
    <w:p>
      <w:pPr>
        <w:pStyle w:val="Heading3"/>
      </w:pPr>
      <w:r>
        <w:t>CTA inside the article</w:t>
      </w:r>
    </w:p>
    <w:p>
      <w:r>
        <w:t>Grow faster with a custom SEO plan.</w:t>
      </w:r>
    </w:p>
    <w:p>
      <w:r>
        <w:t>Let's review your SEO optimisation and see where you are right now.</w:t>
      </w:r>
    </w:p>
    <w:p>
      <w:r>
        <w:br w:type="page"/>
      </w:r>
    </w:p>
    <w:p>
      <w:bookmarkStart w:id="7" w:name="article_07"/>
      <w:pPr>
        <w:pStyle w:val="Heading1"/>
      </w:pPr>
      <w:r>
        <w:t>SEO Promotion of an Online Store of Musical Instruments</w:t>
      </w:r>
      <w:bookmarkEnd w:id="7"/>
    </w:p>
    <w:p>
      <w:r>
        <w:rPr>
          <w:b/>
        </w:rPr>
        <w:t>UA-source:</w:t>
      </w:r>
      <w:r>
        <w:t xml:space="preserve"> https://site24.sprava1.com/seo-prodvizhenie-internet-magazina-muzykalnyh-instrumentov/</w:t>
      </w:r>
    </w:p>
    <w:p>
      <w:r>
        <w:rPr>
          <w:b/>
        </w:rPr>
        <w:t>EN-URL (target):</w:t>
      </w:r>
      <w:r>
        <w:t xml:space="preserve"> https://site24.sprava1.com/en/seo-promotion-of-an-online-store-of-musical-instruments/</w:t>
      </w:r>
    </w:p>
    <w:p>
      <w:r>
        <w:rPr>
          <w:b/>
        </w:rPr>
        <w:t>Published:</w:t>
      </w:r>
      <w:r>
        <w:t xml:space="preserve"> 18.12.2023</w:t>
      </w:r>
    </w:p>
    <w:p>
      <w:r>
        <w:rPr>
          <w:b/>
        </w:rPr>
        <w:t>Author:</w:t>
      </w:r>
      <w:r>
        <w:t xml:space="preserve"> Kateryna Zolotarova</w:t>
      </w:r>
    </w:p>
    <w:p>
      <w:r>
        <w:rPr>
          <w:b/>
        </w:rPr>
        <w:t>Status:</w:t>
      </w:r>
      <w:r>
        <w:t xml:space="preserve"> Translated 2026-05-15 — replaces existing WPML fallback (UA body)</w:t>
      </w:r>
    </w:p>
    <w:p>
      <w:pPr>
        <w:pStyle w:val="Heading2"/>
      </w:pPr>
      <w:r>
        <w:t>⚠️ Notes for Katia / dev</w:t>
      </w:r>
    </w:p>
    <w:p>
      <w:r>
        <w:t xml:space="preserve">The UA source duplicates the H2 </w:t>
      </w:r>
      <w:r>
        <w:rPr>
          <w:b/>
        </w:rPr>
        <w:t>«Збір семантичного ядра та onpage оптимізація»</w:t>
      </w:r>
      <w:r>
        <w:t xml:space="preserve"> — it appears once correctly over the semantic-core section, and a second time over what is actually the </w:t>
      </w:r>
      <w:r>
        <w:rPr>
          <w:b/>
        </w:rPr>
        <w:t>external links / link-building</w:t>
      </w:r>
      <w:r>
        <w:t xml:space="preserve"> section. In this translation I have given the second H2 a meaningful unique heading ("Building the backlink profile") that matches the actual content. Please verify against the original editorial brief.</w:t>
      </w:r>
    </w:p>
    <w:p>
      <w:pPr>
        <w:pStyle w:val="Heading2"/>
      </w:pPr>
      <w:r>
        <w:t>Meta</w:t>
      </w:r>
    </w:p>
    <w:p>
      <w:pPr>
        <w:pStyle w:val="ListBullet"/>
      </w:pPr>
      <w:r>
        <w:rPr>
          <w:b/>
        </w:rPr>
        <w:t>Title (≤60ch):</w:t>
      </w:r>
      <w:r>
        <w:t xml:space="preserve"> SEO for a Musical Instruments Store — Case Study | Site24</w:t>
      </w:r>
    </w:p>
    <w:p>
      <w:pPr>
        <w:pStyle w:val="ListBullet"/>
      </w:pPr>
      <w:r>
        <w:rPr>
          <w:b/>
        </w:rPr>
        <w:t>Description (≤155ch):</w:t>
      </w:r>
      <w:r>
        <w:t xml:space="preserve"> SEO case study for a specialised musical instruments store. In 18 months: 3,705 keywords in the top 10 and 24× traffic growth.</w:t>
      </w:r>
    </w:p>
    <w:p>
      <w:pPr>
        <w:pStyle w:val="ListBullet"/>
      </w:pPr>
      <w:r>
        <w:rPr>
          <w:b/>
        </w:rPr>
        <w:t>OG title:</w:t>
      </w:r>
      <w:r>
        <w:t xml:space="preserve"> SEO Promotion of an Online Store of Musical Instruments</w:t>
      </w:r>
    </w:p>
    <w:p>
      <w:pPr>
        <w:pStyle w:val="ListBullet"/>
      </w:pPr>
      <w:r>
        <w:rPr>
          <w:b/>
        </w:rPr>
        <w:t>OG description:</w:t>
      </w:r>
      <w:r>
        <w:t xml:space="preserve"> 18 months, 3,705 keywords in the top 10, organic traffic grew 24×.</w:t>
      </w:r>
    </w:p>
    <w:p>
      <w:pPr>
        <w:pStyle w:val="ListBullet"/>
      </w:pPr>
      <w:r>
        <w:rPr>
          <w:b/>
        </w:rPr>
        <w:t>OG image:</w:t>
      </w:r>
      <w:r>
        <w:t xml:space="preserve"> /wp-content/uploads/2026/03/80b04ffe43c71e8370669be8d94ec1407aed5658-768x305.jpg</w:t>
      </w:r>
    </w:p>
    <w:p>
      <w:pPr>
        <w:pStyle w:val="ListBullet"/>
      </w:pPr>
      <w:r>
        <w:rPr>
          <w:b/>
        </w:rPr>
        <w:t>OG image alt:</w:t>
      </w:r>
      <w:r>
        <w:t xml:space="preserve"> SEO case study — online musical instruments store</w:t>
      </w:r>
    </w:p>
    <w:p>
      <w:pPr>
        <w:pStyle w:val="Heading2"/>
      </w:pPr>
      <w:r>
        <w:t>Body</w:t>
      </w:r>
    </w:p>
    <w:p>
      <w:pPr>
        <w:pStyle w:val="Heading3"/>
      </w:pPr>
      <w:r>
        <w:t>SEO promotion of an online store of musical instruments</w:t>
      </w:r>
    </w:p>
    <w:p>
      <w:r>
        <w:t>A case study about how, over 18 months of work, we:</w:t>
      </w:r>
    </w:p>
    <w:p>
      <w:pPr>
        <w:pStyle w:val="ListBullet"/>
      </w:pPr>
      <w:r>
        <w:t>moved 3,705 (92%) keywords into Google's top 10 and 1,922 (48%) into the top 3;</w:t>
      </w:r>
    </w:p>
    <w:p>
      <w:pPr>
        <w:pStyle w:val="ListBullet"/>
      </w:pPr>
      <w:r>
        <w:t>grew SEO traffic almost 24× — from 667 (March 2022) to 17,205 (November 2023) SEO visits per month.</w:t>
      </w:r>
    </w:p>
    <w:p>
      <w:pPr>
        <w:pStyle w:val="Heading3"/>
      </w:pPr>
      <w:r>
        <w:t>Project start</w:t>
      </w:r>
    </w:p>
    <w:p>
      <w:r>
        <w:t>The work began with our joint campaign with Khoroshop, in which we offered small SEO packages for sites on that platform. After that start, the client wanted to continue cooperation in a full format.</w:t>
      </w:r>
    </w:p>
    <w:p>
      <w:r>
        <w:rPr>
          <w:b/>
        </w:rPr>
        <w:t>Client:</w:t>
      </w:r>
      <w:r>
        <w:t xml:space="preserve"> a specialised store selling guitars, other musical instruments, and accessories and components for them.</w:t>
      </w:r>
    </w:p>
    <w:p>
      <w:r>
        <w:t>Because of its guitar specialisation, the site has fewer products and pages than the main competitors such as muzline.ua, jam.ua, and others. At the same time, the assortment of the Guitars section is substantial and does not lag behind competitors.</w:t>
      </w:r>
    </w:p>
    <w:p>
      <w:pPr>
        <w:pStyle w:val="Heading3"/>
      </w:pPr>
      <w:r>
        <w:t>Project goal</w:t>
      </w:r>
    </w:p>
    <w:p>
      <w:r>
        <w:t>Reaching the top 3 in priority directions — Acoustic, Classical, and Electric guitars — while using a minimal budget for external links, since the start of the cooperation coincided with the beginning of the full-scale invasion.</w:t>
      </w:r>
    </w:p>
    <w:p>
      <w:pPr>
        <w:pStyle w:val="Heading3"/>
      </w:pPr>
      <w:r>
        <w:t>Project specifics</w:t>
      </w:r>
    </w:p>
    <w:p>
      <w:r>
        <w:t>Thanks to the fact that the site runs on a well-optimised platform, technical on-page work was easy to deliver, and we were then able to focus on the semantic core, site structure, and content optimisation, as well as on growing external links.</w:t>
      </w:r>
    </w:p>
    <w:p>
      <w:pPr>
        <w:pStyle w:val="Heading3"/>
      </w:pPr>
      <w:r>
        <w:t>On-page optimisation</w:t>
      </w:r>
    </w:p>
    <w:p>
      <w:r>
        <w:t>The Khoroshop platform on which the site is built works on a cloud model — the client cannot make any edits to the site's code, but can create pages, add content (text and meta tags), and build any number of categories, subcategories, and filter pages. The ability to easily create optimised filter pages is precisely what allows you to achieve strong results in SEO for online stores.</w:t>
      </w:r>
    </w:p>
    <w:p>
      <w:r>
        <w:t>The advantage of this platform is that it has good technical optimisation — no internal duplicates are created, the site has good loading speed, and structured-data markup and required tags such as canonical and hreflang are generated automatically.</w:t>
      </w:r>
    </w:p>
    <w:p>
      <w:r>
        <w:t>At the same time, simple technical issues related to content and structure can still appear on such a site, and they need to be identified and resolved.</w:t>
      </w:r>
    </w:p>
    <w:p>
      <w:r>
        <w:t>For example, in this project we had to:</w:t>
      </w:r>
    </w:p>
    <w:p>
      <w:pPr>
        <w:pStyle w:val="ListBullet"/>
      </w:pPr>
      <w:r>
        <w:t>update the URL structure to make URLs human-readable;</w:t>
      </w:r>
    </w:p>
    <w:p>
      <w:pPr>
        <w:pStyle w:val="ListBullet"/>
      </w:pPr>
      <w:r>
        <w:t>fix internal and external 301 URLs to point to final targets so they returned a 200 server response straight away;</w:t>
      </w:r>
    </w:p>
    <w:p>
      <w:pPr>
        <w:pStyle w:val="ListBullet"/>
      </w:pPr>
      <w:r>
        <w:t>replace images that were broken or returning a 301 redirect;</w:t>
      </w:r>
    </w:p>
    <w:p>
      <w:pPr>
        <w:pStyle w:val="ListBullet"/>
      </w:pPr>
      <w:r>
        <w:t>fix URLs returning a 404 error;</w:t>
      </w:r>
    </w:p>
    <w:p>
      <w:pPr>
        <w:pStyle w:val="ListBullet"/>
      </w:pPr>
      <w:r>
        <w:t>replace duplicate meta tags with unique ones (in this case they were not the result of technical duplicates but of identical names for different subcategories under different categories — for example "Cases and accessories" inside both acoustic and electric guitar categories);</w:t>
      </w:r>
    </w:p>
    <w:p>
      <w:pPr>
        <w:pStyle w:val="ListBullet"/>
      </w:pPr>
      <w:r>
        <w:t>implement templates for meta-tag generation;</w:t>
      </w:r>
    </w:p>
    <w:p>
      <w:pPr>
        <w:pStyle w:val="ListBullet"/>
      </w:pPr>
      <w:r>
        <w:t>add alt attributes for images;</w:t>
      </w:r>
    </w:p>
    <w:p>
      <w:pPr>
        <w:pStyle w:val="ListBullet"/>
      </w:pPr>
      <w:r>
        <w:t>fill empty category pages with product cards or remove them;</w:t>
      </w:r>
    </w:p>
    <w:p>
      <w:pPr>
        <w:pStyle w:val="ListBullet"/>
      </w:pPr>
      <w:r>
        <w:t>compress images that were too large.</w:t>
      </w:r>
    </w:p>
    <w:p>
      <w:pPr>
        <w:pStyle w:val="Heading3"/>
      </w:pPr>
      <w:r>
        <w:t>Building the semantic core and on-page optimisation</w:t>
      </w:r>
    </w:p>
    <w:p>
      <w:r>
        <w:t>The key task of this work block was to expand the site structure as much as possible, build landing pages for each individual semantic cluster, and add optimised meta tags and texts that are both useful for people and include all the keywords needed to rank.</w:t>
      </w:r>
    </w:p>
    <w:p>
      <w:r>
        <w:t>Work on the semantic core should be done section by section, starting with the priority ones. The order can be defined by the client based on sales volume or category profitability — or proposed by the SEO specialist taking into account the search volume and competitiveness of each product group.</w:t>
      </w:r>
    </w:p>
    <w:p>
      <w:r>
        <w:t>The first stage builds the full semantic core for each product group, including every variety and subtype. A separate semantic cluster is created for each subtype. When there is doubt about whether a subtype is the same or different from a search-engine point of view, we analyse Google's top for the queries we are comparing. For example, if we are unsure whether "Classical guitar" and "Acoustic guitar" form one cluster or two, we must study Google's results for those two queries. If the top is mostly occupied by the same pages — that is grounds to point both clusters to a single page; if they are different — then to two separate pages.</w:t>
      </w:r>
    </w:p>
    <w:p>
      <w:r>
        <w:t>Next, a dedicated landing page is assigned to each cluster. It can be either a new category or subcategory page, or a filter page. The latter is used extensively in e-commerce optimisation, since filter-page optimisation lets you create landing pages for a large number of clusters. For such a page to count as optimised, it must have:</w:t>
      </w:r>
    </w:p>
    <w:p>
      <w:pPr>
        <w:pStyle w:val="ListBullet"/>
      </w:pPr>
      <w:r>
        <w:t>unique optimised meta tags and an H1 heading;</w:t>
      </w:r>
    </w:p>
    <w:p>
      <w:pPr>
        <w:pStyle w:val="ListBullet"/>
      </w:pPr>
      <w:r>
        <w:t>a placed text with keywords;</w:t>
      </w:r>
    </w:p>
    <w:p>
      <w:pPr>
        <w:pStyle w:val="ListBullet"/>
      </w:pPr>
      <w:r>
        <w:t>a human-readable URL;</w:t>
      </w:r>
    </w:p>
    <w:p>
      <w:pPr>
        <w:pStyle w:val="ListBullet"/>
      </w:pPr>
      <w:r>
        <w:t>a link to itself inside the filter functionality on the parent category;</w:t>
      </w:r>
    </w:p>
    <w:p>
      <w:pPr>
        <w:pStyle w:val="ListBullet"/>
      </w:pPr>
      <w:r>
        <w:t>a reference in sitemap.xml;</w:t>
      </w:r>
    </w:p>
    <w:p>
      <w:pPr>
        <w:pStyle w:val="ListBullet"/>
      </w:pPr>
      <w:r>
        <w:t>a sufficient number of products (at least 5–6, but preferably benchmarked against the average product count on the equivalent competitor page).</w:t>
      </w:r>
    </w:p>
    <w:p>
      <w:r>
        <w:t>Meta tags and content specifications are written following the general principles of SEO optimisation. The title includes keywords; the description is composed taking into account both keyword presence and conveying the advantages of the site or product. Texts are written for users on the basis of analysis of leading competitors in each niche.</w:t>
      </w:r>
    </w:p>
    <w:p>
      <w:r>
        <w:t>One potential issue with on-page optimisation of an online store with many worked-through filter pages is that pages can end up looking quite similar in content — and then Google can determine relevance incorrectly and rank a different page.</w:t>
      </w:r>
    </w:p>
    <w:p>
      <w:r>
        <w:t>For example, at one point in this project, the page "Electric guitars for beginners" was ranking for the query "Electric guitars" — because the assortment of both pages was similar and the text topic was close. The solution in this kind of situation can be:</w:t>
      </w:r>
    </w:p>
    <w:p>
      <w:pPr>
        <w:pStyle w:val="ListBullet"/>
      </w:pPr>
      <w:r>
        <w:t>renaming some product cards that belong to filter results (although this is not always possible from a business standpoint);</w:t>
      </w:r>
    </w:p>
    <w:p>
      <w:pPr>
        <w:pStyle w:val="ListBullet"/>
      </w:pPr>
      <w:r>
        <w:t>expanding the text on the broader category;</w:t>
      </w:r>
    </w:p>
    <w:p>
      <w:pPr>
        <w:pStyle w:val="ListBullet"/>
      </w:pPr>
      <w:r>
        <w:t>shortening the text on the filter page and using fewer broad keywords;</w:t>
      </w:r>
    </w:p>
    <w:p>
      <w:pPr>
        <w:pStyle w:val="ListBullet"/>
      </w:pPr>
      <w:r>
        <w:t>strengthening the category page with quality anchor links.</w:t>
      </w:r>
    </w:p>
    <w:p>
      <w:pPr>
        <w:pStyle w:val="Heading3"/>
      </w:pPr>
      <w:r>
        <w:t>Internal linking</w:t>
      </w:r>
    </w:p>
    <w:p>
      <w:r>
        <w:t>For additional internal linking on this site we use a special block of links on product cards pointing to the corresponding filter pages. This passes additional weight to filter pages, which has a positive effect on the growth of the site's positions.</w:t>
      </w:r>
    </w:p>
    <w:p>
      <w:r>
        <w:rPr>
          <w:b/>
        </w:rPr>
        <w:t>Content writing.</w:t>
      </w:r>
      <w:r>
        <w:t xml:space="preserve"> Since the SEO budget — including for copywriting — was limited, texts were written first for top categories and the most frequent filter pages. For less frequent categories we built small FAQ blocks.</w:t>
      </w:r>
    </w:p>
    <w:p>
      <w:r>
        <w:t>It also helped that the product pages contained mostly strong, unique texts. Overall we can say that projects with strong, lengthy product-page descriptions are promoted much better.</w:t>
      </w:r>
    </w:p>
    <w:p>
      <w:pPr>
        <w:pStyle w:val="Heading3"/>
      </w:pPr>
      <w:r>
        <w:t>Building the backlink profile</w:t>
      </w:r>
    </w:p>
    <w:p>
      <w:r>
        <w:t>In any work with external links, several principles must be followed:</w:t>
      </w:r>
    </w:p>
    <w:p>
      <w:pPr>
        <w:pStyle w:val="ListBullet"/>
      </w:pPr>
      <w:r>
        <w:t>links should come from high-quality platforms — pay attention to organic traffic volume, a low count of other outbound links, and a high DR value in Ahrefs (25 and above);</w:t>
      </w:r>
    </w:p>
    <w:p>
      <w:pPr>
        <w:pStyle w:val="ListBullet"/>
      </w:pPr>
      <w:r>
        <w:t>you need to obtain links from sites in your topic or an adjacent topic, in your geolocation;</w:t>
      </w:r>
    </w:p>
    <w:p>
      <w:pPr>
        <w:pStyle w:val="ListBullet"/>
      </w:pPr>
      <w:r>
        <w:t>maintain a stable, even volume of monthly link purchases — avoid long pauses and sharp spikes of large buys.</w:t>
      </w:r>
    </w:p>
    <w:p>
      <w:r>
        <w:t>In general, when choosing donor sites you should follow the principle "fewer but better."</w:t>
      </w:r>
    </w:p>
    <w:p>
      <w:r>
        <w:t>It is also important to note that buying external links should start after technical optimisation is finished and optimised content is placed on priority sections. That way you can judge which internal pages are worth getting links to — because if the site has history and on-page SEO has been done well, some pages can already reach the top 10 without external links. With a limited SEO budget, it is important to put links to the pages that would not otherwise reach Google's top.</w:t>
      </w:r>
    </w:p>
    <w:p>
      <w:r>
        <w:t>In this case, since the project effectively started from zero, in the beginning we bought a 50/50 mix of anchor and non-anchor links. In the following months the proportion shifted toward roughly 70% anchor and 30% non-anchor links — but that is only acceptable when the site is also receiving non-anchor links naturally; otherwise there is a risk of pessimisation for over-optimisation.</w:t>
      </w:r>
    </w:p>
    <w:p>
      <w:r>
        <w:t>When forming the link strategy we followed the principle of maximum variety in the target pages for external links — possible thanks to the wide assortment and the worked-through structure. For example, we bought links both to the general "Electric guitars" page and to subtype and brand pages within that category. As a result, the site's position growth moved across a broad set of queries at the same time.</w:t>
      </w:r>
    </w:p>
    <w:p>
      <w:pPr>
        <w:pStyle w:val="Heading3"/>
      </w:pPr>
      <w:r>
        <w:t>Conclusions</w:t>
      </w:r>
    </w:p>
    <w:p>
      <w:r>
        <w:t>Results of this project over 18 full months of work (from March 2022 to December 2023 with short breaks):</w:t>
      </w:r>
    </w:p>
    <w:p>
      <w:pPr>
        <w:pStyle w:val="ListBullet"/>
      </w:pPr>
      <w:r>
        <w:t>1,922 keywords in Google's top 3 (48% of the total promoted query set);</w:t>
      </w:r>
    </w:p>
    <w:p>
      <w:pPr>
        <w:pStyle w:val="ListBullet"/>
      </w:pPr>
      <w:r>
        <w:t>3,705 keywords in Google's top 10 (92%);</w:t>
      </w:r>
    </w:p>
    <w:p>
      <w:pPr>
        <w:pStyle w:val="ListBullet"/>
      </w:pPr>
      <w:r>
        <w:t>SEO traffic growth of 24× (from 667 visits in March 2023 to 17,205 in November 2023);</w:t>
      </w:r>
    </w:p>
    <w:p>
      <w:pPr>
        <w:pStyle w:val="ListBullet"/>
      </w:pPr>
      <w:r>
        <w:t>leading site visibility among competitors with a relatively low SEO budget, evidenced by the small overall link mass.</w:t>
      </w:r>
    </w:p>
    <w:p>
      <w:r>
        <w:t>We are highly satisfied with the project's results. A key role was played by the fact that the site is built on the well-optimised Khoroshop platform. From our extensive experience, we can say that projects on this platform show faster and stronger growth than sites on other CMSes.</w:t>
      </w:r>
    </w:p>
    <w:p>
      <w:r>
        <w:t>Another big plus in working with this client was the fairly large assortment, which made it possible to compete with the long-established market leaders.</w:t>
      </w:r>
    </w:p>
    <w:p>
      <w:r>
        <w:t>We continue working on the SEO promotion of this site, focusing on further growth in traffic and sales.</w:t>
      </w:r>
    </w:p>
    <w:p>
      <w:pPr>
        <w:pStyle w:val="Heading3"/>
      </w:pPr>
      <w:r>
        <w:t>CTA inside the article</w:t>
      </w:r>
    </w:p>
    <w:p>
      <w:r>
        <w:t>Grow faster with a custom SEO plan.</w:t>
      </w:r>
    </w:p>
    <w:p>
      <w:r>
        <w:t>Let's review your SEO optimisation and see where you are right now.</w:t>
      </w:r>
    </w:p>
    <w:p>
      <w:r>
        <w:t>Submit a request.</w:t>
      </w:r>
    </w:p>
    <w:p>
      <w:r>
        <w:t>Have questions?</w:t>
      </w:r>
    </w:p>
    <w:p>
      <w:r>
        <w:t>Get in touch with us or use the feedback form.</w:t>
      </w:r>
    </w:p>
    <w:p>
      <w:r>
        <w:t>Submit a request.</w:t>
      </w:r>
    </w:p>
    <w:p>
      <w:r>
        <w:br w:type="page"/>
      </w:r>
    </w:p>
    <w:p>
      <w:bookmarkStart w:id="8" w:name="article_08"/>
      <w:pPr>
        <w:pStyle w:val="Heading1"/>
      </w:pPr>
      <w:r>
        <w:t>PPC Advertising for a Dental Clinic Entering the US Market</w:t>
      </w:r>
      <w:bookmarkEnd w:id="8"/>
    </w:p>
    <w:p>
      <w:r>
        <w:rPr>
          <w:b/>
        </w:rPr>
        <w:t>UA-source:</w:t>
      </w:r>
      <w:r>
        <w:t xml:space="preserve"> https://site24.sprava1.com/ppc-reklama-stomatologichnoi-kliniki-na-rinok-ssha/</w:t>
      </w:r>
    </w:p>
    <w:p>
      <w:r>
        <w:rPr>
          <w:b/>
        </w:rPr>
        <w:t>EN-URL (target):</w:t>
      </w:r>
      <w:r>
        <w:t xml:space="preserve"> https://site24.sprava1.com/en/ppc-dental-clinic-advertising-for-the-us-market/</w:t>
      </w:r>
    </w:p>
    <w:p>
      <w:r>
        <w:rPr>
          <w:b/>
        </w:rPr>
        <w:t>Published:</w:t>
      </w:r>
      <w:r>
        <w:t xml:space="preserve"> 13.12.2023</w:t>
      </w:r>
    </w:p>
    <w:p>
      <w:r>
        <w:rPr>
          <w:b/>
        </w:rPr>
        <w:t>Author:</w:t>
      </w:r>
      <w:r>
        <w:t xml:space="preserve"> Kateryna Zolotarova</w:t>
      </w:r>
    </w:p>
    <w:p>
      <w:r>
        <w:rPr>
          <w:b/>
        </w:rPr>
        <w:t>Status:</w:t>
      </w:r>
      <w:r>
        <w:t xml:space="preserve"> Translated 2026-05-15 — replaces existing WPML fallback (RU body)</w:t>
      </w:r>
    </w:p>
    <w:p>
      <w:pPr>
        <w:pStyle w:val="Heading2"/>
      </w:pPr>
      <w:r>
        <w:t>Meta</w:t>
      </w:r>
    </w:p>
    <w:p>
      <w:pPr>
        <w:pStyle w:val="ListBullet"/>
      </w:pPr>
      <w:r>
        <w:rPr>
          <w:b/>
        </w:rPr>
        <w:t>Title (≤60ch):</w:t>
      </w:r>
      <w:r>
        <w:t xml:space="preserve"> PPC for a Dental Clinic in the US Market | Site24</w:t>
      </w:r>
    </w:p>
    <w:p>
      <w:pPr>
        <w:pStyle w:val="ListBullet"/>
      </w:pPr>
      <w:r>
        <w:rPr>
          <w:b/>
        </w:rPr>
        <w:t>Description (≤155ch):</w:t>
      </w:r>
      <w:r>
        <w:t xml:space="preserve"> PPC case study for a dental clinic in Queens, NY. 1,975 conversions, cost per conversion lowered from $574 to $23.58 in 6 months.</w:t>
      </w:r>
    </w:p>
    <w:p>
      <w:pPr>
        <w:pStyle w:val="ListBullet"/>
      </w:pPr>
      <w:r>
        <w:rPr>
          <w:b/>
        </w:rPr>
        <w:t>OG title:</w:t>
      </w:r>
      <w:r>
        <w:t xml:space="preserve"> PPC Advertising for a Dental Clinic Entering the US Market</w:t>
      </w:r>
    </w:p>
    <w:p>
      <w:pPr>
        <w:pStyle w:val="ListBullet"/>
      </w:pPr>
      <w:r>
        <w:rPr>
          <w:b/>
        </w:rPr>
        <w:t>OG description:</w:t>
      </w:r>
      <w:r>
        <w:t xml:space="preserve"> PPC case study for a dental clinic in Queens, NY. Cost per conversion fell from $574 to $23.58 in 6 months.</w:t>
      </w:r>
    </w:p>
    <w:p>
      <w:pPr>
        <w:pStyle w:val="ListBullet"/>
      </w:pPr>
      <w:r>
        <w:rPr>
          <w:b/>
        </w:rPr>
        <w:t>OG image:</w:t>
      </w:r>
      <w:r>
        <w:t xml:space="preserve"> /wp-content/uploads/2026/03/80b04ffe43c71e8370669be8d94ec1407aed5658-768x305.jpg</w:t>
      </w:r>
    </w:p>
    <w:p>
      <w:pPr>
        <w:pStyle w:val="ListBullet"/>
      </w:pPr>
      <w:r>
        <w:rPr>
          <w:b/>
        </w:rPr>
        <w:t>OG image alt:</w:t>
      </w:r>
      <w:r>
        <w:t xml:space="preserve"> PPC case for a US dental clinic — Site24</w:t>
      </w:r>
    </w:p>
    <w:p>
      <w:pPr>
        <w:pStyle w:val="Heading2"/>
      </w:pPr>
      <w:r>
        <w:t>Body</w:t>
      </w:r>
    </w:p>
    <w:p>
      <w:pPr>
        <w:pStyle w:val="Heading3"/>
      </w:pPr>
      <w:r>
        <w:t>PPC advertising for a dental clinic entering the US market</w:t>
      </w:r>
    </w:p>
    <w:p>
      <w:r>
        <w:rPr>
          <w:b/>
        </w:rPr>
        <w:t>Project period:</w:t>
      </w:r>
      <w:r>
        <w:t xml:space="preserve"> June 2023 — ongoing</w:t>
      </w:r>
    </w:p>
    <w:p>
      <w:r>
        <w:rPr>
          <w:b/>
        </w:rPr>
        <w:t>Analysis period:</w:t>
      </w:r>
      <w:r>
        <w:t xml:space="preserve"> 5 June — 27 November 2023</w:t>
      </w:r>
    </w:p>
    <w:p>
      <w:r>
        <w:rPr>
          <w:b/>
        </w:rPr>
        <w:t>Region of promotion:</w:t>
      </w:r>
      <w:r>
        <w:t xml:space="preserve"> Queens, New York</w:t>
      </w:r>
    </w:p>
    <w:p>
      <w:r>
        <w:rPr>
          <w:b/>
        </w:rPr>
        <w:t>Client:</w:t>
      </w:r>
      <w:r>
        <w:t xml:space="preserve"> a dental clinic offering a wide range of services, including preventive care and dental treatment, whitening, implant placement, root canal treatment, veneers, and many more.</w:t>
      </w:r>
    </w:p>
    <w:p>
      <w:pPr>
        <w:pStyle w:val="Heading4"/>
      </w:pPr>
      <w:r>
        <w:t>Client advantages</w:t>
      </w:r>
    </w:p>
    <w:p>
      <w:pPr>
        <w:pStyle w:val="ListBullet"/>
      </w:pPr>
      <w:r>
        <w:t>the clinic offers the full range of dental services;</w:t>
      </w:r>
    </w:p>
    <w:p>
      <w:pPr>
        <w:pStyle w:val="ListBullet"/>
      </w:pPr>
      <w:r>
        <w:t>it is open on Sundays;</w:t>
      </w:r>
    </w:p>
    <w:p>
      <w:pPr>
        <w:pStyle w:val="ListBullet"/>
      </w:pPr>
      <w:r>
        <w:t>no prior appointment is required for emergency care;</w:t>
      </w:r>
    </w:p>
    <w:p>
      <w:pPr>
        <w:pStyle w:val="ListBullet"/>
      </w:pPr>
      <w:r>
        <w:t>the team values the client and looks for an individual approach to everyone;</w:t>
      </w:r>
    </w:p>
    <w:p>
      <w:pPr>
        <w:pStyle w:val="ListBullet"/>
      </w:pPr>
      <w:r>
        <w:t>it offers the minimum necessary but maximally effective intervention (the goal is to preserve the natural tooth wherever possible);</w:t>
      </w:r>
    </w:p>
    <w:p>
      <w:pPr>
        <w:pStyle w:val="ListBullet"/>
      </w:pPr>
      <w:r>
        <w:t>new clients get discounts on services.</w:t>
      </w:r>
    </w:p>
    <w:p>
      <w:pPr>
        <w:pStyle w:val="Heading3"/>
      </w:pPr>
      <w:r>
        <w:t>Starting point</w:t>
      </w:r>
    </w:p>
    <w:p>
      <w:r>
        <w:t>When the client came to us, they had a working Google Ads account but with campaigns paused. Conversions were not tracked in analytics. On top of that, the quality of the existing campaign was low: all keywords had been added in broad match into a single campaign with a budget of 1 cent per day.</w:t>
      </w:r>
    </w:p>
    <w:p>
      <w:pPr>
        <w:pStyle w:val="Heading3"/>
      </w:pPr>
      <w:r>
        <w:t>Promotion goal</w:t>
      </w:r>
    </w:p>
    <w:p>
      <w:r>
        <w:t>Acquire the maximum number of new clients.</w:t>
      </w:r>
    </w:p>
    <w:p>
      <w:pPr>
        <w:pStyle w:val="Heading3"/>
      </w:pPr>
      <w:r>
        <w:t>Analytics setup</w:t>
      </w:r>
    </w:p>
    <w:p>
      <w:r>
        <w:t>To start, we asked the client to place the Google Tag Manager code on the site and configured tracking for the key events:</w:t>
      </w:r>
    </w:p>
    <w:p>
      <w:pPr>
        <w:pStyle w:val="ListBullet"/>
      </w:pPr>
      <w:r>
        <w:t>form submission;</w:t>
      </w:r>
    </w:p>
    <w:p>
      <w:pPr>
        <w:pStyle w:val="ListBullet"/>
      </w:pPr>
      <w:r>
        <w:t>click on the phone number from mobile (so we could understand how many people tried to get in touch by phone — there was no call tracking).</w:t>
      </w:r>
    </w:p>
    <w:p>
      <w:r>
        <w:t>We also set up remarketing audiences. We created a separate audience for each service page so that remarketing campaigns could be launched for specific services.</w:t>
      </w:r>
    </w:p>
    <w:p>
      <w:pPr>
        <w:pStyle w:val="Heading4"/>
      </w:pPr>
      <w:r>
        <w:t>Dental services promoted in the first stage</w:t>
      </w:r>
    </w:p>
    <w:p>
      <w:pPr>
        <w:pStyle w:val="ListBullet"/>
      </w:pPr>
      <w:r>
        <w:t>Dental implants</w:t>
      </w:r>
    </w:p>
    <w:p>
      <w:pPr>
        <w:pStyle w:val="ListBullet"/>
      </w:pPr>
      <w:r>
        <w:t>Porcelain veneers</w:t>
      </w:r>
    </w:p>
    <w:p>
      <w:pPr>
        <w:pStyle w:val="ListBullet"/>
      </w:pPr>
      <w:r>
        <w:t>Invisalign aligners. The last one came with complications (more on this below).</w:t>
      </w:r>
    </w:p>
    <w:p>
      <w:pPr>
        <w:pStyle w:val="Heading3"/>
      </w:pPr>
      <w:r>
        <w:t>Campaign types</w:t>
      </w:r>
    </w:p>
    <w:p>
      <w:r>
        <w:t>Google Ads search campaigns.</w:t>
      </w:r>
    </w:p>
    <w:p>
      <w:r>
        <w:t>We chose this campaign type specifically so that ads would reach the most targeted audience: people searching for the services we were advertising.</w:t>
      </w:r>
    </w:p>
    <w:p>
      <w:r>
        <w:t>The search campaigns were set up from scratch following the general methodology:</w:t>
      </w:r>
    </w:p>
    <w:p>
      <w:pPr>
        <w:pStyle w:val="ListNumber"/>
      </w:pPr>
      <w:r>
        <w:t>Using the Keyword Planner, we collected search queries with a frequency of 10+ impressions per month. This level of detail matters when setting up paid search in an expensive, competitive niche — it gives more room to capture clicks that are not the most expensive.</w:t>
      </w:r>
    </w:p>
    <w:p>
      <w:pPr>
        <w:pStyle w:val="ListNumber"/>
      </w:pPr>
      <w:r>
        <w:t>Unsuitable queries were used to build a negative keyword list to reduce impressions on irrelevant queries.</w:t>
      </w:r>
    </w:p>
    <w:p>
      <w:pPr>
        <w:pStyle w:val="ListNumber"/>
      </w:pPr>
      <w:r>
        <w:t>Suitable keywords were split into logical ad groups. We built a convenient structure so that results would be simpler and more effective to analyse and manage.</w:t>
      </w:r>
    </w:p>
    <w:p>
      <w:pPr>
        <w:pStyle w:val="ListNumber"/>
      </w:pPr>
      <w:r>
        <w:t>Keywords were used in phrase match (to avoid collecting irrelevant queries and to keep synonymous ones).</w:t>
      </w:r>
    </w:p>
    <w:p>
      <w:pPr>
        <w:pStyle w:val="ListNumber"/>
      </w:pPr>
      <w:r>
        <w:t>Ad copy highlighted the clinic's advantages. At this stage, prices were not included in the ads (per the client's preference).</w:t>
      </w:r>
    </w:p>
    <w:p>
      <w:pPr>
        <w:pStyle w:val="ListNumber"/>
      </w:pPr>
      <w:r>
        <w:t>We added every available extension:</w:t>
      </w:r>
    </w:p>
    <w:p>
      <w:pPr>
        <w:pStyle w:val="ListBullet"/>
      </w:pPr>
      <w:r>
        <w:t>Structured snippets</w:t>
      </w:r>
    </w:p>
    <w:p>
      <w:pPr>
        <w:pStyle w:val="ListBullet"/>
      </w:pPr>
      <w:r>
        <w:t>Sitelinks that used special characters to attract user attention and stand out from competitors. They were added at the campaign level (each service had its own sitelinks).</w:t>
      </w:r>
    </w:p>
    <w:p>
      <w:pPr>
        <w:pStyle w:val="ListBullet"/>
      </w:pPr>
      <w:r>
        <w:t>Callouts</w:t>
      </w:r>
    </w:p>
    <w:p>
      <w:pPr>
        <w:pStyle w:val="ListBullet"/>
      </w:pPr>
      <w:r>
        <w:t>Phone number</w:t>
      </w:r>
    </w:p>
    <w:p>
      <w:pPr>
        <w:pStyle w:val="ListBullet"/>
      </w:pPr>
      <w:r>
        <w:t>Address</w:t>
      </w:r>
    </w:p>
    <w:p>
      <w:pPr>
        <w:pStyle w:val="ListBullet"/>
      </w:pPr>
      <w:r>
        <w:t>Logo and business name</w:t>
      </w:r>
    </w:p>
    <w:p>
      <w:r>
        <w:t>Extensions matter because:</w:t>
      </w:r>
    </w:p>
    <w:p>
      <w:pPr>
        <w:pStyle w:val="ListBullet"/>
      </w:pPr>
      <w:r>
        <w:t>ads look more attractive against competitors;</w:t>
      </w:r>
    </w:p>
    <w:p>
      <w:pPr>
        <w:pStyle w:val="ListBullet"/>
      </w:pPr>
      <w:r>
        <w:t>we can convey more useful information to a potential client;</w:t>
      </w:r>
    </w:p>
    <w:p>
      <w:pPr>
        <w:pStyle w:val="ListBullet"/>
      </w:pPr>
      <w:r>
        <w:t>they take up more space in results (and competitors are left with less);</w:t>
      </w:r>
    </w:p>
    <w:p>
      <w:pPr>
        <w:pStyle w:val="ListBullet"/>
      </w:pPr>
      <w:r>
        <w:t>the more assets there are, the higher the account optimisation score Google assigns.</w:t>
      </w:r>
    </w:p>
    <w:p>
      <w:r>
        <w:t>Overall the ads passed moderation quickly, and despite the health-related topic, all of them were approved.</w:t>
      </w:r>
    </w:p>
    <w:p>
      <w:r>
        <w:t xml:space="preserve">Throughout the month we ran </w:t>
      </w:r>
      <w:r>
        <w:rPr>
          <w:b/>
        </w:rPr>
        <w:t>scheduled optimisation:</w:t>
      </w:r>
    </w:p>
    <w:p>
      <w:pPr>
        <w:pStyle w:val="ListNumber"/>
      </w:pPr>
      <w:r>
        <w:t>Regular search query cleanup.</w:t>
      </w:r>
    </w:p>
    <w:p>
      <w:pPr>
        <w:pStyle w:val="ListNumber"/>
      </w:pPr>
      <w:r>
        <w:t>Creating additional negative keyword lists and expanding the existing list so ads were not shown for off-target queries.</w:t>
      </w:r>
    </w:p>
    <w:p>
      <w:pPr>
        <w:pStyle w:val="ListNumber"/>
      </w:pPr>
      <w:r>
        <w:t>Pausing low-performing keywords (those triggering less targeted impressions).</w:t>
      </w:r>
    </w:p>
    <w:p>
      <w:pPr>
        <w:pStyle w:val="ListNumber"/>
      </w:pPr>
      <w:r>
        <w:t>Expanding the semantic core based on Google's recommendations.</w:t>
      </w:r>
    </w:p>
    <w:p>
      <w:pPr>
        <w:pStyle w:val="ListNumber"/>
      </w:pPr>
      <w:r>
        <w:t>Expanding the semantic core based on actual search queries.</w:t>
      </w:r>
    </w:p>
    <w:p>
      <w:pPr>
        <w:pStyle w:val="ListNumber"/>
      </w:pPr>
      <w:r>
        <w:t>Ad copy work (testing headlines to improve quality and raise the account optimisation score).</w:t>
      </w:r>
    </w:p>
    <w:p>
      <w:pPr>
        <w:pStyle w:val="ListNumber"/>
      </w:pPr>
      <w:r>
        <w:t>Bid adjustments by age. We applied +15% bid adjustments for users in the 25–34, 35–44, and 45–54 age groups — so our ads would be more likely to show to this age range, since the statistics collected showed that people of this age are more interested in our services.</w:t>
      </w:r>
    </w:p>
    <w:p>
      <w:pPr>
        <w:pStyle w:val="ListNumber"/>
      </w:pPr>
      <w:r>
        <w:t>Working through Google recommendations to raise the account optimisation score.</w:t>
      </w:r>
    </w:p>
    <w:p>
      <w:pPr>
        <w:pStyle w:val="ListNumber"/>
      </w:pPr>
      <w:r>
        <w:t>As the work progressed, some ad assets started getting disapproved, so we filed appeals to reinstate those ad assets.</w:t>
      </w:r>
    </w:p>
    <w:p>
      <w:pPr>
        <w:pStyle w:val="Heading3"/>
      </w:pPr>
      <w:r>
        <w:t>Issues we dealt with</w:t>
      </w:r>
    </w:p>
    <w:p>
      <w:r>
        <w:t>There was a situation where Google was showing our ads in the "Invisalign aligners" campaign alongside ads from the manufacturer of the aligners and their resellers. In other words, we were competing with the manufacturer of the aligners — Invisalign. In reality we were not selling the aligners themselves but advertising the service of installing them. Because of this, clicks were expensive and not always targeted. When we identified the situation, we quickly removed all the more general queries that could be interpreted in two ways. As a result, site traffic dropped significantly and the clicks did not get cheaper. The campaign turned out to be unprofitable, so we decided to pause it and concentrate the campaign budget on other services.</w:t>
      </w:r>
    </w:p>
    <w:p>
      <w:pPr>
        <w:pStyle w:val="Heading4"/>
      </w:pPr>
      <w:r>
        <w:t>In the second stage, at the client's request, we added 6 additional directions:</w:t>
      </w:r>
    </w:p>
    <w:p>
      <w:pPr>
        <w:pStyle w:val="ListBullet"/>
      </w:pPr>
      <w:r>
        <w:t>Emergency dental care</w:t>
      </w:r>
    </w:p>
    <w:p>
      <w:pPr>
        <w:pStyle w:val="ListBullet"/>
      </w:pPr>
      <w:r>
        <w:t>Root canals</w:t>
      </w:r>
    </w:p>
    <w:p>
      <w:pPr>
        <w:pStyle w:val="ListBullet"/>
      </w:pPr>
      <w:r>
        <w:t>Wisdom tooth extraction</w:t>
      </w:r>
    </w:p>
    <w:p>
      <w:pPr>
        <w:pStyle w:val="ListBullet"/>
      </w:pPr>
      <w:r>
        <w:t>Tooth extraction</w:t>
      </w:r>
    </w:p>
    <w:p>
      <w:pPr>
        <w:pStyle w:val="ListBullet"/>
      </w:pPr>
      <w:r>
        <w:t>Dentures</w:t>
      </w:r>
    </w:p>
    <w:p>
      <w:pPr>
        <w:pStyle w:val="ListBullet"/>
      </w:pPr>
      <w:r>
        <w:t>Dental crowns</w:t>
      </w:r>
    </w:p>
    <w:p>
      <w:r>
        <w:t>To reduce budget "dispersion" (since there were monthly spending limits), we merged some services — for example, Tooth extraction and Wisdom tooth extraction. The result was 8 search campaigns advertising 9 services. Later, Dental crowns and Porcelain veneers were turned off because they were the least effective — clicks were expensive and brought few clients — and the budget was reallocated in favour of Dental implants and Dentures (combined into a single campaign), where results were strong.</w:t>
      </w:r>
    </w:p>
    <w:p>
      <w:r>
        <w:t xml:space="preserve">An interesting situation appeared with </w:t>
      </w:r>
      <w:r>
        <w:rPr>
          <w:b/>
        </w:rPr>
        <w:t>geo targeting</w:t>
      </w:r>
      <w:r>
        <w:t>. Initially we chose a radius of 7 and 4 miles from a point on the map. Then we decided to test the hypothesis that people would want a closer option and narrowed the targeting to 2 miles. In the end, however, we saw that in our case a 7-mile radius worked best. The client confirmed that people are perfectly willing to travel that distance to them. That said, for the Emergency dental care campaign, a 4-mile radius also proved effective.</w:t>
      </w:r>
    </w:p>
    <w:p>
      <w:r>
        <w:t>During the second stage, on top of scheduled optimisation, we added an ad in the Emergency dental care campaign that included the phone number — so that someone in need of urgent help could call the clinic without going through the site.</w:t>
      </w:r>
    </w:p>
    <w:p>
      <w:pPr>
        <w:pStyle w:val="Heading4"/>
      </w:pPr>
      <w:r>
        <w:t>Issues we dealt with</w:t>
      </w:r>
    </w:p>
    <w:p>
      <w:r>
        <w:t>At this stage we added prices to the ad copy. That decision was driven by the need to deal with non-qualified phone calls. The client reported that people were starting to contact them looking for cheap implants ($150 for 4 implants) — at a time when the real price was significantly higher. After looking into it, we discovered that competitors had started running banner ads featuring a $150-for-4-implants price along with the client's clinic name. After people saw the banners, they searched for the clinic in Google and contacted us asking about that exact service — while we were paying for every click from the ads, and those clicks turned out to be low-quality. So we decided to write the prices directly in the ad copy, so that people looking for cheap services would not click and burn our budget. We advised the client to seek help from lawyers and properly file a complaint about the competitors, since under US law manipulating prices in advertising carries administrative liability.</w:t>
      </w:r>
    </w:p>
    <w:p>
      <w:r>
        <w:t>According to the Auction Insights report, we held second place, with a 11.39% share of impressions received.</w:t>
      </w:r>
    </w:p>
    <w:p>
      <w:pPr>
        <w:pStyle w:val="Heading4"/>
      </w:pPr>
      <w:r>
        <w:t>In the third stage, we decided to test a Performance Max campaign for advertising the Implants service.</w:t>
      </w:r>
    </w:p>
    <w:p>
      <w:r>
        <w:t>The decision was made to test a hypothesis: since the service is expensive and serious, people spend a certain amount of time choosing a clinic to turn to. First, we wanted people to know they could come to us for this service. Second, if we kept reminding them of our existence over a period of time, that could persuade them to submit a request.</w:t>
      </w:r>
    </w:p>
    <w:p>
      <w:r>
        <w:t>So we decided to build two targeting variants:</w:t>
      </w:r>
    </w:p>
    <w:p>
      <w:pPr>
        <w:pStyle w:val="ListNumber"/>
      </w:pPr>
      <w:r>
        <w:t>Topic-based reach (a relatively new feature in Performance Max). For this we set the most popular keywords as topics — so the ads would be shown to people interested in implants while they were browsing the internet.</w:t>
      </w:r>
    </w:p>
    <w:p>
      <w:pPr>
        <w:pStyle w:val="ListNumber"/>
      </w:pPr>
      <w:r>
        <w:t>Targeting people who had visited the page on the site with the description of the Implants service. The purpose was to remind those who had already considered us as a partner.</w:t>
      </w:r>
    </w:p>
    <w:p>
      <w:r>
        <w:t>Currently the ads are running — even though with limitations (the reason given is "Personalised advertising: Health"). We have impressions and clicks in both asset groups, with a relatively low cost per click of $0.99 and 0.88% CTR.</w:t>
      </w:r>
    </w:p>
    <w:p>
      <w:pPr>
        <w:pStyle w:val="Heading3"/>
      </w:pPr>
      <w:r>
        <w:t>Advertising results after 6 months of cooperation</w:t>
      </w:r>
    </w:p>
    <w:p>
      <w:pPr>
        <w:pStyle w:val="ListBullet"/>
      </w:pPr>
      <w:r>
        <w:t>139,649 impressions</w:t>
      </w:r>
    </w:p>
    <w:p>
      <w:pPr>
        <w:pStyle w:val="ListBullet"/>
      </w:pPr>
      <w:r>
        <w:t>18,521 clicks</w:t>
      </w:r>
    </w:p>
    <w:p>
      <w:pPr>
        <w:pStyle w:val="ListBullet"/>
      </w:pPr>
      <w:r>
        <w:t>13.26% CTR</w:t>
      </w:r>
    </w:p>
    <w:p>
      <w:pPr>
        <w:pStyle w:val="ListBullet"/>
      </w:pPr>
      <w:r>
        <w:t>1,975 conversions</w:t>
      </w:r>
    </w:p>
    <w:p>
      <w:pPr>
        <w:pStyle w:val="ListBullet"/>
      </w:pPr>
      <w:r>
        <w:t>10.66% conversion rate</w:t>
      </w:r>
    </w:p>
    <w:p>
      <w:pPr>
        <w:pStyle w:val="ListBullet"/>
      </w:pPr>
      <w:r>
        <w:t>$25.21 cost per conversion</w:t>
      </w:r>
    </w:p>
    <w:p>
      <w:pPr>
        <w:pStyle w:val="ListBullet"/>
      </w:pPr>
      <w:r>
        <w:t>$49,797 ad spend over the reporting period</w:t>
      </w:r>
    </w:p>
    <w:p>
      <w:r>
        <w:t>Comparing the last month against the first:</w:t>
      </w:r>
    </w:p>
    <w:p>
      <w:pPr>
        <w:pStyle w:val="ListBullet"/>
      </w:pPr>
      <w:r>
        <w:t>cost per click was reduced from $6.64 to $2.54 in the final month;</w:t>
      </w:r>
    </w:p>
    <w:p>
      <w:pPr>
        <w:pStyle w:val="ListBullet"/>
      </w:pPr>
      <w:r>
        <w:t>the number of contact requests grew from 5 to 636 per month;</w:t>
      </w:r>
    </w:p>
    <w:p>
      <w:pPr>
        <w:pStyle w:val="ListBullet"/>
      </w:pPr>
      <w:r>
        <w:t>cost per conversion dropped from $574.12 to $23.58.</w:t>
      </w:r>
    </w:p>
    <w:p>
      <w:r>
        <w:t>As a result of six months of cooperation, we delivered 1,900 contact requests for the client (1,300 form submissions and 700 phone-number clicks from mobile). That averages 11 requests per day.</w:t>
      </w:r>
    </w:p>
    <w:p>
      <w:pPr>
        <w:pStyle w:val="Heading3"/>
      </w:pPr>
      <w:r>
        <w:t>CTA inside the article</w:t>
      </w:r>
    </w:p>
    <w:p>
      <w:r>
        <w:t>Grow faster with a custom SEO plan.</w:t>
      </w:r>
    </w:p>
    <w:p>
      <w:r>
        <w:t>Let's review your SEO optimisation and see where you are right now.</w:t>
      </w:r>
    </w:p>
    <w:p>
      <w:r>
        <w:t>Submit a request.</w:t>
      </w:r>
    </w:p>
    <w:p>
      <w:r>
        <w:br w:type="page"/>
      </w:r>
    </w:p>
    <w:p>
      <w:bookmarkStart w:id="9" w:name="article_09"/>
      <w:pPr>
        <w:pStyle w:val="Heading1"/>
      </w:pPr>
      <w:r>
        <w:t>Promoting Medical Websites: Features and Possible Difficulties</w:t>
      </w:r>
      <w:bookmarkEnd w:id="9"/>
    </w:p>
    <w:p>
      <w:r>
        <w:rPr>
          <w:b/>
        </w:rPr>
        <w:t>UA-source:</w:t>
      </w:r>
      <w:r>
        <w:t xml:space="preserve"> https://site24.sprava1.com/seo-prosuvannya-medycznyh-sajtiv/</w:t>
      </w:r>
    </w:p>
    <w:p>
      <w:r>
        <w:rPr>
          <w:b/>
        </w:rPr>
        <w:t>EN-URL (target):</w:t>
      </w:r>
      <w:r>
        <w:t xml:space="preserve"> https://site24.sprava1.com/en/promoting-medical-websites-features-and-possible-difficulties/</w:t>
      </w:r>
    </w:p>
    <w:p>
      <w:r>
        <w:rPr>
          <w:b/>
        </w:rPr>
        <w:t>Published:</w:t>
      </w:r>
      <w:r>
        <w:t xml:space="preserve"> 10.05.2023</w:t>
      </w:r>
    </w:p>
    <w:p>
      <w:r>
        <w:rPr>
          <w:b/>
        </w:rPr>
        <w:t>Author:</w:t>
      </w:r>
      <w:r>
        <w:t xml:space="preserve"> Kateryna Zolotarova</w:t>
      </w:r>
    </w:p>
    <w:p>
      <w:r>
        <w:rPr>
          <w:b/>
        </w:rPr>
        <w:t>Status:</w:t>
      </w:r>
      <w:r>
        <w:t xml:space="preserve"> Translated 2026-05-15 — replaces existing WPML fallback (RU body)</w:t>
      </w:r>
    </w:p>
    <w:p>
      <w:pPr>
        <w:pStyle w:val="Heading2"/>
      </w:pPr>
      <w:r>
        <w:t>⚠️ Notes for Katia / dev</w:t>
      </w:r>
    </w:p>
    <w:p>
      <w:r>
        <w:t xml:space="preserve">In the UA source the H3 </w:t>
      </w:r>
      <w:r>
        <w:rPr>
          <w:b/>
        </w:rPr>
        <w:t>«Блог на медичному сайті»</w:t>
      </w:r>
      <w:r>
        <w:t xml:space="preserve"> ("Blog on a medical site") is repeated three times — once correctly for the blog section, and a second and third time for what are actually the </w:t>
      </w:r>
      <w:r>
        <w:rPr>
          <w:b/>
        </w:rPr>
        <w:t>external links</w:t>
      </w:r>
      <w:r>
        <w:t xml:space="preserve"> and </w:t>
      </w:r>
      <w:r>
        <w:rPr>
          <w:b/>
        </w:rPr>
        <w:t>Google Maps / Google My Business</w:t>
      </w:r>
      <w:r>
        <w:t xml:space="preserve"> sections respectively. There is also a duplicated H2 </w:t>
      </w:r>
      <w:r>
        <w:rPr>
          <w:b/>
        </w:rPr>
        <w:t>«Блог на медичному сайті»</w:t>
      </w:r>
      <w:r>
        <w:t xml:space="preserve"> opening the external-links section. In this translation I have given each section a meaningful unique heading reflecting its actual content. Please verify against the original editorial brief.</w:t>
      </w:r>
    </w:p>
    <w:p>
      <w:r>
        <w:t xml:space="preserve">Also note: the article uses </w:t>
      </w:r>
      <w:r>
        <w:rPr>
          <w:b/>
        </w:rPr>
        <w:t>E-A-T</w:t>
      </w:r>
      <w:r>
        <w:t xml:space="preserve">, but in 2026 the correct Google framework is </w:t>
      </w:r>
      <w:r>
        <w:rPr>
          <w:b/>
        </w:rPr>
        <w:t>E-E-A-T</w:t>
      </w:r>
      <w:r>
        <w:t xml:space="preserve"> (Experience, Expertise, Authoritativeness, Trustworthiness). Since the article was published 10.05.2023 and E-E-A-T had already been announced (December 2022), the original UA copy is technically outdated. I have kept "E-A-T" in the EN translation as in the source. Recommend updating to E-E-A-T as a separate editorial fix.</w:t>
      </w:r>
    </w:p>
    <w:p>
      <w:pPr>
        <w:pStyle w:val="Heading2"/>
      </w:pPr>
      <w:r>
        <w:t>Meta</w:t>
      </w:r>
    </w:p>
    <w:p>
      <w:pPr>
        <w:pStyle w:val="ListBullet"/>
      </w:pPr>
      <w:r>
        <w:rPr>
          <w:b/>
        </w:rPr>
        <w:t>Title (≤60ch):</w:t>
      </w:r>
      <w:r>
        <w:t xml:space="preserve"> Promoting Medical Websites ≡ SEO Specifics | Site24</w:t>
      </w:r>
    </w:p>
    <w:p>
      <w:pPr>
        <w:pStyle w:val="ListBullet"/>
      </w:pPr>
      <w:r>
        <w:rPr>
          <w:b/>
        </w:rPr>
        <w:t>Description (≤155ch):</w:t>
      </w:r>
      <w:r>
        <w:t xml:space="preserve"> Medical information affects people's lives and health, so Google has special, stricter requirements for such sites. SEO for medical websites in detail.</w:t>
      </w:r>
    </w:p>
    <w:p>
      <w:pPr>
        <w:pStyle w:val="ListBullet"/>
      </w:pPr>
      <w:r>
        <w:rPr>
          <w:b/>
        </w:rPr>
        <w:t>OG title:</w:t>
      </w:r>
      <w:r>
        <w:t xml:space="preserve"> Promoting Medical Websites ≡ SEO Specifics for Medical Sites — Site24</w:t>
      </w:r>
    </w:p>
    <w:p>
      <w:pPr>
        <w:pStyle w:val="ListBullet"/>
      </w:pPr>
      <w:r>
        <w:rPr>
          <w:b/>
        </w:rPr>
        <w:t>OG description:</w:t>
      </w:r>
      <w:r>
        <w:t xml:space="preserve"> Medical information affects people's lives and health, so Google has special, stricter requirements. SEO for medical websites in detail.</w:t>
      </w:r>
    </w:p>
    <w:p>
      <w:pPr>
        <w:pStyle w:val="ListBullet"/>
      </w:pPr>
      <w:r>
        <w:rPr>
          <w:b/>
        </w:rPr>
        <w:t>OG image:</w:t>
      </w:r>
      <w:r>
        <w:t xml:space="preserve"> /wp-content/uploads/2026/03/80b04ffe43c71e8370669be8d94ec1407aed5658-768x305.jpg</w:t>
      </w:r>
    </w:p>
    <w:p>
      <w:pPr>
        <w:pStyle w:val="ListBullet"/>
      </w:pPr>
      <w:r>
        <w:rPr>
          <w:b/>
        </w:rPr>
        <w:t>OG image alt:</w:t>
      </w:r>
      <w:r>
        <w:t xml:space="preserve"> SEO for medical websites — features and difficulties</w:t>
      </w:r>
    </w:p>
    <w:p>
      <w:pPr>
        <w:pStyle w:val="Heading2"/>
      </w:pPr>
      <w:r>
        <w:t>Body</w:t>
      </w:r>
    </w:p>
    <w:p>
      <w:pPr>
        <w:pStyle w:val="Heading3"/>
      </w:pPr>
      <w:r>
        <w:t>Promoting medical websites: features and possible difficulties</w:t>
      </w:r>
    </w:p>
    <w:p>
      <w:r>
        <w:t>Medical information affects people's lives and health. That is why Google sets special, stricter requirements for such sites — something you obviously need to factor into your SEO strategy. In this article we will look at the specifics of promoting sites in the medical niche and compile a list of parameters that absolutely must be addressed for successful SEO of a medical website.</w:t>
      </w:r>
    </w:p>
    <w:p>
      <w:pPr>
        <w:pStyle w:val="Heading3"/>
      </w:pPr>
      <w:r>
        <w:t>What kinds of sites exist in the medical niche?</w:t>
      </w:r>
    </w:p>
    <w:p>
      <w:r>
        <w:t>Medical websites include:</w:t>
      </w:r>
    </w:p>
    <w:p>
      <w:pPr>
        <w:pStyle w:val="ListBullet"/>
      </w:pPr>
      <w:r>
        <w:t>sites of any medical clinics, including dental;</w:t>
      </w:r>
    </w:p>
    <w:p>
      <w:pPr>
        <w:pStyle w:val="ListBullet"/>
      </w:pPr>
      <w:r>
        <w:t>sites of beauty salons — especially those offering medical cosmetology;</w:t>
      </w:r>
    </w:p>
    <w:p>
      <w:pPr>
        <w:pStyle w:val="ListBullet"/>
      </w:pPr>
      <w:r>
        <w:t>information sites about diseases, health, diets, and fitness;</w:t>
      </w:r>
    </w:p>
    <w:p>
      <w:pPr>
        <w:pStyle w:val="ListBullet"/>
      </w:pPr>
      <w:r>
        <w:t>sites of testing labs and diagnostic centres;</w:t>
      </w:r>
    </w:p>
    <w:p>
      <w:pPr>
        <w:pStyle w:val="ListBullet"/>
      </w:pPr>
      <w:r>
        <w:t>aggregators of medical information — doctors, clinics, medications;</w:t>
      </w:r>
    </w:p>
    <w:p>
      <w:pPr>
        <w:pStyle w:val="ListBullet"/>
      </w:pPr>
      <w:r>
        <w:t>online pharmacies and sites selling medical products and equipment;</w:t>
      </w:r>
    </w:p>
    <w:p>
      <w:pPr>
        <w:pStyle w:val="ListBullet"/>
      </w:pPr>
      <w:r>
        <w:t>sites of pharmaceutical companies and manufacturers — including vitamins and supplements;</w:t>
      </w:r>
    </w:p>
    <w:p>
      <w:pPr>
        <w:pStyle w:val="ListBullet"/>
      </w:pPr>
      <w:r>
        <w:t>individual blogs on any of the topics above;</w:t>
      </w:r>
    </w:p>
    <w:p>
      <w:pPr>
        <w:pStyle w:val="ListBullet"/>
      </w:pPr>
      <w:r>
        <w:t>official portals of public-health authorities and NGOs.</w:t>
      </w:r>
    </w:p>
    <w:p>
      <w:r>
        <w:t>If a general-topic information resource has a medical section, the same requirements apply to that section as to medical sites.</w:t>
      </w:r>
    </w:p>
    <w:p>
      <w:pPr>
        <w:pStyle w:val="Heading3"/>
      </w:pPr>
      <w:r>
        <w:t>What Google's results page looks like</w:t>
      </w:r>
    </w:p>
    <w:p>
      <w:r>
        <w:t>Google's results in the medical topic are quite varied.</w:t>
      </w:r>
    </w:p>
    <w:p>
      <w:r>
        <w:t>Depending on the specific query, the top can include information sites alongside sites of clinics, medical centres, and labs offering services. The results also include aggregators such as [doc.ua](https://doc.ua/) and [helsi.me](https://helsi.me/), which gather information about clinics and specialists. Do not forget about the local pack on Google Maps, either.</w:t>
      </w:r>
    </w:p>
    <w:p>
      <w:r>
        <w:t>To understand which type of page has a chance to reach the top, you need to study the current Google results for your target keywords first. If you see only articles there (or 70–80% informational pages), getting into the top 10 for that query with a commercial page is unlikely. In that case it is better to write a strong blog article that covers the topic more deeply and has a chance of "appealing" to Google.</w:t>
      </w:r>
    </w:p>
    <w:p>
      <w:pPr>
        <w:pStyle w:val="Heading3"/>
      </w:pPr>
      <w:r>
        <w:t>Defining the minimum site requirements</w:t>
      </w:r>
    </w:p>
    <w:p>
      <w:r>
        <w:t>To understand the "minimum programme" of requirements for the site, we again study Google's top 10 for our priority queries. We pay special attention to:</w:t>
      </w:r>
    </w:p>
    <w:p>
      <w:pPr>
        <w:pStyle w:val="ListBullet"/>
      </w:pPr>
      <w:r>
        <w:t>the total number of pages on the site;</w:t>
      </w:r>
    </w:p>
    <w:p>
      <w:pPr>
        <w:pStyle w:val="ListBullet"/>
      </w:pPr>
      <w:r>
        <w:t>which categories and subcategories exist, and which services the site offers;</w:t>
      </w:r>
    </w:p>
    <w:p>
      <w:pPr>
        <w:pStyle w:val="ListBullet"/>
      </w:pPr>
      <w:r>
        <w:t>the volume and quality of content on service pages;</w:t>
      </w:r>
    </w:p>
    <w:p>
      <w:pPr>
        <w:pStyle w:val="ListBullet"/>
      </w:pPr>
      <w:r>
        <w:t>the information blocks that service pages consist of, and how the content is structured and visualised;</w:t>
      </w:r>
    </w:p>
    <w:p>
      <w:pPr>
        <w:pStyle w:val="ListBullet"/>
      </w:pPr>
      <w:r>
        <w:t>whether there is a blog, the number and length of articles in it;</w:t>
      </w:r>
    </w:p>
    <w:p>
      <w:pPr>
        <w:pStyle w:val="ListBullet"/>
      </w:pPr>
      <w:r>
        <w:t>the quantity and quality of backlinks (via Ahrefs).</w:t>
      </w:r>
    </w:p>
    <w:p>
      <w:r>
        <w:t>Based on this data we build a development plan for our site. Some parts of the work can and should be entrusted to SEO specialists, but some can only be handled at the business level. For example, if you offer only 2–3 services and your top-10 competitors each have at least 70–80 services, then most likely it will be very hard to reach the desired Google top even with significant financial investment.</w:t>
      </w:r>
    </w:p>
    <w:p>
      <w:r>
        <w:t>A mono-direction site can still get to the top in SEO, but only if it really becomes "the niche leader" in terms of content volume and quality, with strong external links.</w:t>
      </w:r>
    </w:p>
    <w:p>
      <w:pPr>
        <w:pStyle w:val="Heading3"/>
      </w:pPr>
      <w:r>
        <w:t>Important SEO specifics for medical sites</w:t>
      </w:r>
    </w:p>
    <w:p>
      <w:r>
        <w:t>There are several key specifics in promoting a medical-services site:</w:t>
      </w:r>
    </w:p>
    <w:p>
      <w:pPr>
        <w:pStyle w:val="ListNumber"/>
      </w:pPr>
      <w:r>
        <w:t>Almost all medical-service types are highly competitive. That is why you need high site, content, and link quality to overtake competitors and reach the top.</w:t>
      </w:r>
    </w:p>
    <w:p>
      <w:pPr>
        <w:pStyle w:val="ListNumber"/>
      </w:pPr>
      <w:r>
        <w:t>The main high-volume queries in this niche are hard to classify cleanly as informational or commercial (for example, "treating sinusitis," "treating an ulcer"). A good solution can be creating a page in a "semi-landing" format — a symbiosis of an informational article and a service page.</w:t>
      </w:r>
    </w:p>
    <w:p>
      <w:pPr>
        <w:pStyle w:val="ListNumber"/>
      </w:pPr>
      <w:r>
        <w:t>Content published on medical sites must be high quality. Its creation has to involve not only a copywriter but also a medical expert who can cover the topic in depth and provide up-to-date data — not just rewrite already rewritten articles.</w:t>
      </w:r>
    </w:p>
    <w:p>
      <w:pPr>
        <w:pStyle w:val="ListNumber"/>
      </w:pPr>
      <w:r>
        <w:t>You must indicate the names of the authors of materials published on the site — both the journalist or editor and the doctor. The reputation of that specialist is also taken into account when ranking the material.</w:t>
      </w:r>
    </w:p>
    <w:p>
      <w:pPr>
        <w:pStyle w:val="ListNumber"/>
      </w:pPr>
      <w:r>
        <w:t>For quality ranking in Google, client reviews about both the clinic and the specialists are critically important. They are needed not only on the promoted site but also on third-party services.</w:t>
      </w:r>
    </w:p>
    <w:p>
      <w:pPr>
        <w:pStyle w:val="Heading3"/>
      </w:pPr>
      <w:r>
        <w:t>YMYL sites and EAT factors</w:t>
      </w:r>
    </w:p>
    <w:p>
      <w:r>
        <w:t>Medical sites belong to YMYL (Your Money Your Life) sites, where it is important to pay attention to EAT factors during optimisation. We covered this topic in a separate article, which you can also read.</w:t>
      </w:r>
    </w:p>
    <w:p>
      <w:r>
        <w:t>We will go over the main rules for medical topics in this article.</w:t>
      </w:r>
    </w:p>
    <w:p>
      <w:r>
        <w:t>You can also review the [full Google guidelines on site optimisation](https://static.googleusercontent.com/media/guidelines.raterhub.com/en//searchqualityevaluatorguidelines.pdf), which cover this question in maximum detail.</w:t>
      </w:r>
    </w:p>
    <w:p>
      <w:pPr>
        <w:pStyle w:val="Heading3"/>
      </w:pPr>
      <w:r>
        <w:t>Site structure requirements</w:t>
      </w:r>
    </w:p>
    <w:p>
      <w:r>
        <w:t>Medical websites contain three types of pages:</w:t>
      </w:r>
    </w:p>
    <w:p>
      <w:pPr>
        <w:pStyle w:val="ListBullet"/>
      </w:pPr>
      <w:r>
        <w:t>service pages;</w:t>
      </w:r>
    </w:p>
    <w:p>
      <w:pPr>
        <w:pStyle w:val="ListBullet"/>
      </w:pPr>
      <w:r>
        <w:t>utility pages: Contacts, About Us, Certificates, and so on;</w:t>
      </w:r>
    </w:p>
    <w:p>
      <w:pPr>
        <w:pStyle w:val="ListBullet"/>
      </w:pPr>
      <w:r>
        <w:t>blog articles.</w:t>
      </w:r>
    </w:p>
    <w:p>
      <w:r>
        <w:t>Let us look at each type in detail.</w:t>
      </w:r>
    </w:p>
    <w:p>
      <w:pPr>
        <w:pStyle w:val="Heading4"/>
      </w:pPr>
      <w:r>
        <w:t>Service page requirements</w:t>
      </w:r>
    </w:p>
    <w:p>
      <w:r>
        <w:t xml:space="preserve">To create an ideal menu structure (a tree of services), you should first build the site's semantic core. But if you do not have resources for an SEO specialist or you need to launch the site "yesterday," you can look at competitors or follow the </w:t>
      </w:r>
      <w:r>
        <w:rPr>
          <w:b/>
        </w:rPr>
        <w:t>"1 service = 1 page"</w:t>
      </w:r>
      <w:r>
        <w:t xml:space="preserve"> principle.</w:t>
      </w:r>
    </w:p>
    <w:p>
      <w:r>
        <w:t>To design the structure of a specific landing page, it is also better to carefully study other top sites in your field and think about how to build a page that is even more convenient, informative, and useful for the user.</w:t>
      </w:r>
    </w:p>
    <w:p>
      <w:r>
        <w:t xml:space="preserve">Or at minimum use our </w:t>
      </w:r>
      <w:r>
        <w:rPr>
          <w:b/>
        </w:rPr>
        <w:t>checklist and add the following blocks</w:t>
      </w:r>
      <w:r>
        <w:t xml:space="preserve"> to the service page (below are general recommendations; in some niches specific sections may not apply, while specific others may need to be added):</w:t>
      </w:r>
    </w:p>
    <w:p>
      <w:pPr>
        <w:pStyle w:val="ListNumber"/>
      </w:pPr>
      <w:r>
        <w:t>A short (first-paragraph) and more detailed description of the service, including who it is for and what it is intended to do.</w:t>
      </w:r>
    </w:p>
    <w:p>
      <w:pPr>
        <w:pStyle w:val="ListNumber"/>
      </w:pPr>
      <w:r>
        <w:t>The advantages of the service itself compared to alternative ways of solving the problem.</w:t>
      </w:r>
    </w:p>
    <w:p>
      <w:pPr>
        <w:pStyle w:val="ListNumber"/>
      </w:pPr>
      <w:r>
        <w:t>The advantages of choosing your company for this procedure.</w:t>
      </w:r>
    </w:p>
    <w:p>
      <w:pPr>
        <w:pStyle w:val="ListNumber"/>
      </w:pPr>
      <w:r>
        <w:t>The price of the service — either an exact price list or "from – to" ranges.</w:t>
      </w:r>
    </w:p>
    <w:p>
      <w:pPr>
        <w:pStyle w:val="ListNumber"/>
      </w:pPr>
      <w:r>
        <w:t>Appointment hours and session durations.</w:t>
      </w:r>
    </w:p>
    <w:p>
      <w:pPr>
        <w:pStyle w:val="ListNumber"/>
      </w:pPr>
      <w:r>
        <w:t>A list of your specialists, with names, positions, photos, and a short summary of education and experience.</w:t>
      </w:r>
    </w:p>
    <w:p>
      <w:pPr>
        <w:pStyle w:val="ListNumber"/>
      </w:pPr>
      <w:r>
        <w:t>Treatment methods: the approach to treatment and a specific course of the procedure.</w:t>
      </w:r>
    </w:p>
    <w:p>
      <w:pPr>
        <w:pStyle w:val="ListNumber"/>
      </w:pPr>
      <w:r>
        <w:t>Equipment used for the procedure, with the manufacturer's name and photos of the medical office.</w:t>
      </w:r>
    </w:p>
    <w:p>
      <w:pPr>
        <w:pStyle w:val="ListNumber"/>
      </w:pPr>
      <w:r>
        <w:t>Recommendations for patients, including preparation and rehabilitation after the procedure, and other similar advice.</w:t>
      </w:r>
    </w:p>
    <w:p>
      <w:pPr>
        <w:pStyle w:val="ListNumber"/>
      </w:pPr>
      <w:r>
        <w:t>Indications and contraindications for the procedure.</w:t>
      </w:r>
    </w:p>
    <w:p>
      <w:pPr>
        <w:pStyle w:val="ListNumber"/>
      </w:pPr>
      <w:r>
        <w:t>Before-and-after demonstration of results, where possible.</w:t>
      </w:r>
    </w:p>
    <w:p>
      <w:pPr>
        <w:pStyle w:val="ListNumber"/>
      </w:pPr>
      <w:r>
        <w:t>Client reviews — with photos and names where possible.</w:t>
      </w:r>
    </w:p>
    <w:p>
      <w:pPr>
        <w:pStyle w:val="ListNumber"/>
      </w:pPr>
      <w:r>
        <w:t>Frequent patient questions and answers to them.</w:t>
      </w:r>
    </w:p>
    <w:p>
      <w:pPr>
        <w:pStyle w:val="ListNumber"/>
      </w:pPr>
      <w:r>
        <w:t>The ability to book an appointment directly from the service page — request forms, call-back buttons. It is even better if you have functionality for booking a specific time slot with a specific specialist.</w:t>
      </w:r>
    </w:p>
    <w:p>
      <w:pPr>
        <w:pStyle w:val="Heading4"/>
      </w:pPr>
      <w:r>
        <w:t>Pricing page</w:t>
      </w:r>
    </w:p>
    <w:p>
      <w:r>
        <w:t>Prices must be placed on each individual service page — it is an important factor both for ranking and for the client's decision-making.</w:t>
      </w:r>
    </w:p>
    <w:p>
      <w:r>
        <w:t>It is also recommended to create an additional Price List (Pricing) page that collects prices for all services across all directions in one place.</w:t>
      </w:r>
    </w:p>
    <w:p>
      <w:r>
        <w:t>It is important that such a page is conveniently structured — for example, with expandable lists or an internal search — so that finding the needed price is easy for the user.</w:t>
      </w:r>
    </w:p>
    <w:p>
      <w:pPr>
        <w:pStyle w:val="Heading4"/>
      </w:pPr>
      <w:r>
        <w:t>Utility pages</w:t>
      </w:r>
    </w:p>
    <w:p>
      <w:r>
        <w:t>The site should include pages such as: About the Clinic, Contacts, Reviews, Certificates and Licences, Promotions (if any), Doctors (more on which below).</w:t>
      </w:r>
    </w:p>
    <w:p>
      <w:r>
        <w:t>Sometimes the list of such pages can be quite long.</w:t>
      </w:r>
    </w:p>
    <w:p>
      <w:r>
        <w:t>The general rule: the more detailed personalised information about you is written on the site, the higher the chance of reaching and holding the Google top — and the more trust potential clients will feel.</w:t>
      </w:r>
    </w:p>
    <w:p>
      <w:r>
        <w:t>And of course, any such information should be written as concretely and personally as possible — with dates, surnames, facts, photos, and addresses. Do not stop at general blurred phrases. To understand what to aim for, study competitors as well.</w:t>
      </w:r>
    </w:p>
    <w:p>
      <w:pPr>
        <w:pStyle w:val="Heading4"/>
      </w:pPr>
      <w:r>
        <w:t>Information about doctors</w:t>
      </w:r>
    </w:p>
    <w:p>
      <w:r>
        <w:t>For a medical website to rank highly, it is important to publish detailed information about the doctors or other medical experts. The content should be organised in a separate section as a catalogue listing, with individual pages for each doctor.</w:t>
      </w:r>
    </w:p>
    <w:p>
      <w:r>
        <w:t>"Doctor cards" with a short description should also be pulled into the service pages.</w:t>
      </w:r>
    </w:p>
    <w:p>
      <w:r>
        <w:t>The list of required information about doctors:</w:t>
      </w:r>
    </w:p>
    <w:p>
      <w:pPr>
        <w:pStyle w:val="ListNumber"/>
      </w:pPr>
      <w:r>
        <w:rPr>
          <w:b/>
        </w:rPr>
        <w:t>Photo and full name.</w:t>
      </w:r>
    </w:p>
    <w:p>
      <w:pPr>
        <w:pStyle w:val="ListNumber"/>
      </w:pPr>
      <w:r>
        <w:rPr>
          <w:b/>
        </w:rPr>
        <w:t>Doctor qualifications:</w:t>
      </w:r>
      <w:r>
        <w:t xml:space="preserve"> it is important to publish information about qualifications — place of education, year of graduation, certificates and licences obtained, titles, and academic degree. It is also worth adding photos of certificates from continuing-education courses, information about participation in conferences, and other professional achievements.</w:t>
      </w:r>
    </w:p>
    <w:p>
      <w:pPr>
        <w:pStyle w:val="ListNumber"/>
      </w:pPr>
      <w:r>
        <w:rPr>
          <w:b/>
        </w:rPr>
        <w:t>Work experience:</w:t>
      </w:r>
      <w:r>
        <w:t xml:space="preserve"> the site should contain information about doctors' professional experience, including overall time in medicine and experience in the particular field.</w:t>
      </w:r>
    </w:p>
    <w:p>
      <w:pPr>
        <w:pStyle w:val="ListNumber"/>
      </w:pPr>
      <w:r>
        <w:rPr>
          <w:b/>
        </w:rPr>
        <w:t>Specialisation:</w:t>
      </w:r>
      <w:r>
        <w:t xml:space="preserve"> each doctor should have a clearly listed specialisation — for example, cardiologist, oncologist, or gynaecologist — together with a list of the services they provide.</w:t>
      </w:r>
    </w:p>
    <w:p>
      <w:pPr>
        <w:pStyle w:val="ListNumber"/>
      </w:pPr>
      <w:r>
        <w:rPr>
          <w:b/>
        </w:rPr>
        <w:t>Scientific activity:</w:t>
      </w:r>
      <w:r>
        <w:t xml:space="preserve"> doctors involved in research can add information about publications in medical journals, scientific articles, and other works to demonstrate their expertise.</w:t>
      </w:r>
    </w:p>
    <w:p>
      <w:pPr>
        <w:pStyle w:val="ListNumber"/>
      </w:pPr>
      <w:r>
        <w:rPr>
          <w:b/>
        </w:rPr>
        <w:t>Patient reviews:</w:t>
      </w:r>
      <w:r>
        <w:t xml:space="preserve"> publishing patient reviews about doctors can help build trust in the clinic and raise its rating.</w:t>
      </w:r>
    </w:p>
    <w:p>
      <w:pPr>
        <w:pStyle w:val="ListNumber"/>
      </w:pPr>
      <w:r>
        <w:rPr>
          <w:b/>
        </w:rPr>
        <w:t>Photos and professional biographies:</w:t>
      </w:r>
      <w:r>
        <w:t xml:space="preserve"> it is recommended to publish photos of the doctors as well as their professional biographies so that patients can get a fuller picture of their doctors.</w:t>
      </w:r>
    </w:p>
    <w:p>
      <w:pPr>
        <w:pStyle w:val="ListNumber"/>
      </w:pPr>
      <w:r>
        <w:rPr>
          <w:b/>
        </w:rPr>
        <w:t>Links to authoritative sources:</w:t>
      </w:r>
      <w:r>
        <w:t xml:space="preserve"> it is important to publish links to scientific and medical sources that confirm the doctors' expertise — for example, scientific articles or publications in medical journals.</w:t>
      </w:r>
    </w:p>
    <w:p>
      <w:pPr>
        <w:pStyle w:val="Heading4"/>
      </w:pPr>
      <w:r>
        <w:t>Blog on a medical site</w:t>
      </w:r>
    </w:p>
    <w:p>
      <w:r>
        <w:t>As we mentioned above, a blog on a medical site is essential — for many queries, the top is occupied by informational pages. That is why a blog can give us a lot of targeted traffic, which in this niche also converts well into service requests. In addition, having a strong topical blog signals to Google that the site is alive, that it is being worked on, and that it brings value to readers. As a result, positions improve for every query, including commercial ones.</w:t>
      </w:r>
    </w:p>
    <w:p>
      <w:r>
        <w:t>What is worth writing in a medical blog:</w:t>
      </w:r>
    </w:p>
    <w:p>
      <w:pPr>
        <w:pStyle w:val="ListBullet"/>
      </w:pPr>
      <w:r>
        <w:t>Information about diseases: causes, symptoms, treatment approaches, and specifics.</w:t>
      </w:r>
    </w:p>
    <w:p>
      <w:pPr>
        <w:pStyle w:val="ListBullet"/>
      </w:pPr>
      <w:r>
        <w:t>Coverage of modern approaches and news in medicine.</w:t>
      </w:r>
    </w:p>
    <w:p>
      <w:pPr>
        <w:pStyle w:val="ListBullet"/>
      </w:pPr>
      <w:r>
        <w:t>Clinical cases and "before-and-after" descriptions.</w:t>
      </w:r>
    </w:p>
    <w:p>
      <w:r>
        <w:t>What should not be written:</w:t>
      </w:r>
    </w:p>
    <w:p>
      <w:pPr>
        <w:pStyle w:val="ListBullet"/>
      </w:pPr>
      <w:r>
        <w:t>Unverified or controversial medical facts.</w:t>
      </w:r>
    </w:p>
    <w:p>
      <w:pPr>
        <w:pStyle w:val="ListBullet"/>
      </w:pPr>
      <w:r>
        <w:t>Personal viewpoints that are not supported by the medical community.</w:t>
      </w:r>
    </w:p>
    <w:p>
      <w:pPr>
        <w:pStyle w:val="ListBullet"/>
      </w:pPr>
      <w:r>
        <w:t>Recommendations for self-treatment.</w:t>
      </w:r>
    </w:p>
    <w:p>
      <w:r>
        <w:t>You must indicate the authors, editors, and reviewers of every article — and one of them must be a medical specialist. It is also advisable to link to external authoritative sources on the topic.</w:t>
      </w:r>
    </w:p>
    <w:p>
      <w:r>
        <w:t>For content authors, you should create separate landing pages with their professional credentials, achievements, and a list of publications — and include links to their professional social-media profiles (LinkedIn, Facebook).</w:t>
      </w:r>
    </w:p>
    <w:p>
      <w:pPr>
        <w:pStyle w:val="Heading3"/>
      </w:pPr>
      <w:r>
        <w:t>Building the external link profile</w:t>
      </w:r>
    </w:p>
    <w:p>
      <w:r>
        <w:t>[Original H2 in UA was a duplicated "Блог на медичному сайті" — replaced with a meaningful EN H2; see Notes above]</w:t>
      </w:r>
    </w:p>
    <w:p>
      <w:r>
        <w:t>Even though the main specifics of promoting clinics and medical centres lie in on-page content optimisation, an article on this topic would be incomplete without external links.</w:t>
      </w:r>
    </w:p>
    <w:p>
      <w:r>
        <w:t>As in any other topic, links matter. They must come from authoritative topical resources, from the same country as your site. The specific feature of the medical topic is that it is easy to obtain quality niche links — press releases, interviews with doctors, expert commentary, and articles in mass media.</w:t>
      </w:r>
    </w:p>
    <w:p>
      <w:pPr>
        <w:pStyle w:val="Heading4"/>
      </w:pPr>
      <w:r>
        <w:t>Google Maps and Google My Business</w:t>
      </w:r>
    </w:p>
    <w:p>
      <w:r>
        <w:t>[Original H3 in UA was a duplicated "Блог на медичному сайті" — replaced with a meaningful EN H3; see Notes above]</w:t>
      </w:r>
    </w:p>
    <w:p>
      <w:r>
        <w:t>It is also important to have an optimised business card in the Google Maps service, since in this topic people often choose a clinic — among other things — by location.</w:t>
      </w:r>
    </w:p>
    <w:p>
      <w:r>
        <w:t>Connect Google My Business — the platform that lets you manage your business card on Google Maps. You can update information about your company, respond to reviews, add photos, and much more.</w:t>
      </w:r>
    </w:p>
    <w:p>
      <w:r>
        <w:rPr>
          <w:b/>
        </w:rPr>
        <w:t>How to promote a company on Google Maps:</w:t>
      </w:r>
    </w:p>
    <w:p>
      <w:pPr>
        <w:pStyle w:val="ListNumber"/>
      </w:pPr>
      <w:r>
        <w:t>Fill in complete information about your company. Make sure you indicate the correct address, phone, website, opening hours, and a company description. The more information you provide, the easier it will be for potential clients to find and contact you.</w:t>
      </w:r>
    </w:p>
    <w:p>
      <w:pPr>
        <w:pStyle w:val="ListNumber"/>
      </w:pPr>
      <w:r>
        <w:t>Pick the right category for your business card. The list of categories is available [here](https://www.propellic.com/blog/google-my-business-categories).</w:t>
      </w:r>
    </w:p>
    <w:p>
      <w:pPr>
        <w:pStyle w:val="ListNumber"/>
      </w:pPr>
      <w:r>
        <w:t>Request reviews. Reviews are an important part of optimising a business card on Google Maps. The more positive reviews your business has, the higher its rating and visibility.</w:t>
      </w:r>
    </w:p>
    <w:p>
      <w:pPr>
        <w:pStyle w:val="ListNumber"/>
      </w:pPr>
      <w:r>
        <w:t>Add photos. Photos help potential clients see and evaluate your business. Add photos of the clinic façade, the doctors, and the interior.</w:t>
      </w:r>
    </w:p>
    <w:p>
      <w:pPr>
        <w:pStyle w:val="ListNumber"/>
      </w:pPr>
      <w:r>
        <w:t>Use keywords in the description of your business. For example, if you run a dental office, make sure to mention keywords such as "dental treatment," "orthodontics," "teeth whitening," and so on.</w:t>
      </w:r>
    </w:p>
    <w:p>
      <w:pPr>
        <w:pStyle w:val="ListNumber"/>
      </w:pPr>
      <w:r>
        <w:t>Verify your information across other online services. Make sure information about your business is consistent across third-party online services such as Facebook and others. That will help improve your rating in Google Maps and elsewhere.</w:t>
      </w:r>
    </w:p>
    <w:p>
      <w:pPr>
        <w:pStyle w:val="ListNumber"/>
      </w:pPr>
      <w:r>
        <w:t>Publish posts in Google My Business. You can announce changes in the clinic's operations, news, and special offers for clients.</w:t>
      </w:r>
    </w:p>
    <w:p>
      <w:pPr>
        <w:pStyle w:val="Heading4"/>
      </w:pPr>
      <w:r>
        <w:t>Presence in aggregators</w:t>
      </w:r>
    </w:p>
    <w:p>
      <w:r>
        <w:t>You should also keep in mind that you can reach Google's top not only through your own site but also by being present in niche aggregators — for example, doc.ua or helsi.me. Before adding your business to each of them, review the rules for placing information and the ranking recommendations.</w:t>
      </w:r>
    </w:p>
    <w:p>
      <w:pPr>
        <w:pStyle w:val="Heading4"/>
      </w:pPr>
      <w:r>
        <w:t>Reviews</w:t>
      </w:r>
    </w:p>
    <w:p>
      <w:r>
        <w:t>For a clinic it is important to rank for the query "clinic name + reviews" and to get good ratings on third-party services. When potential clients search for a clinic online, they often look at reviews to determine how reliable and professional the clinic is.</w:t>
      </w:r>
    </w:p>
    <w:p>
      <w:r>
        <w:t>You can find the list of relevant reviews by the same query "clinic name + reviews." To get good reviews there:</w:t>
      </w:r>
    </w:p>
    <w:p>
      <w:pPr>
        <w:pStyle w:val="ListNumber"/>
      </w:pPr>
      <w:r>
        <w:t>Ask your clients to write reviews. Do not hesitate to invite your clients to write a review about your clinic. Explain that the reviews will help others choose the best clinic.</w:t>
      </w:r>
    </w:p>
    <w:p>
      <w:pPr>
        <w:pStyle w:val="ListNumber"/>
      </w:pPr>
      <w:r>
        <w:t>Respond to reviews promptly. If you receive a negative review, reply to it and offer a way to solve the problem. That will show potential clients that you care about them and strive to improve the quality of your services.</w:t>
      </w:r>
    </w:p>
    <w:p>
      <w:pPr>
        <w:pStyle w:val="ListNumber"/>
      </w:pPr>
      <w:r>
        <w:t>Simplify the process of writing reviews. Make the process of writing a review as easy as possible for clients. For example, you can give them a link to the review page or place a QR code in the office.</w:t>
      </w:r>
    </w:p>
    <w:p>
      <w:pPr>
        <w:pStyle w:val="ListNumber"/>
      </w:pPr>
      <w:r>
        <w:t>Provide incentives for writing reviews. You can offer your clients a small discount or a gift for writing a review. That can motivate more clients to leave reviews about your clinic.</w:t>
      </w:r>
    </w:p>
    <w:p>
      <w:pPr>
        <w:pStyle w:val="ListNumber"/>
      </w:pPr>
      <w:r>
        <w:t>Take a responsible approach to reviews. Do not order them on specialised marketplaces. Such artificial reviews are usually visible, and that can damage your reputation.</w:t>
      </w:r>
    </w:p>
    <w:p>
      <w:pPr>
        <w:pStyle w:val="Heading3"/>
      </w:pPr>
      <w:r>
        <w:t>Conclusions</w:t>
      </w:r>
    </w:p>
    <w:p>
      <w:r>
        <w:t>As you can see, optimising a site in the medical niche is fairly complex and comprehensive work. If you do not have enough experience in SEO promotion of medical sites, we still recommend turning to specialists in this area. In that case, the chances of getting to the Google top and acquiring clients through your site grow significantly.</w:t>
      </w:r>
    </w:p>
    <w:p>
      <w:r>
        <w:t>Site24 has strong expertise in promoting medical websites, and we will be glad to answer your questions on this topic.</w:t>
      </w:r>
    </w:p>
    <w:p>
      <w:r>
        <w:br w:type="page"/>
      </w:r>
    </w:p>
    <w:p>
      <w:bookmarkStart w:id="10" w:name="article_10"/>
      <w:pPr>
        <w:pStyle w:val="Heading1"/>
      </w:pPr>
      <w:r>
        <w:t>Site Requirements for Google Shopping Setup</w:t>
      </w:r>
      <w:bookmarkEnd w:id="10"/>
    </w:p>
    <w:p>
      <w:r>
        <w:rPr>
          <w:b/>
        </w:rPr>
        <w:t>UA-source:</w:t>
      </w:r>
      <w:r>
        <w:t xml:space="preserve"> https://site24.sprava1.com/vimogi-do-sajtu-pri-nalashtuvanni-google-shopping/</w:t>
      </w:r>
    </w:p>
    <w:p>
      <w:r>
        <w:rPr>
          <w:b/>
        </w:rPr>
        <w:t>EN-URL (target):</w:t>
      </w:r>
      <w:r>
        <w:t xml:space="preserve"> https://site24.sprava1.com/en/site-requirements-for-google-shopping-setup/</w:t>
      </w:r>
    </w:p>
    <w:p>
      <w:r>
        <w:rPr>
          <w:b/>
        </w:rPr>
        <w:t>Published:</w:t>
      </w:r>
      <w:r>
        <w:t xml:space="preserve"> 28.04.2023</w:t>
      </w:r>
    </w:p>
    <w:p>
      <w:r>
        <w:rPr>
          <w:b/>
        </w:rPr>
        <w:t>Author:</w:t>
      </w:r>
      <w:r>
        <w:t xml:space="preserve"> Denys Ivanov</w:t>
      </w:r>
    </w:p>
    <w:p>
      <w:r>
        <w:rPr>
          <w:b/>
        </w:rPr>
        <w:t>Status:</w:t>
      </w:r>
      <w:r>
        <w:t xml:space="preserve"> Translated 2026-05-15 — replaces existing WPML fallback (RU/UA body)</w:t>
      </w:r>
    </w:p>
    <w:p>
      <w:pPr>
        <w:pStyle w:val="Heading2"/>
      </w:pPr>
      <w:r>
        <w:t>Meta</w:t>
      </w:r>
    </w:p>
    <w:p>
      <w:pPr>
        <w:pStyle w:val="ListBullet"/>
      </w:pPr>
      <w:r>
        <w:rPr>
          <w:b/>
        </w:rPr>
        <w:t>Title (≤60ch):</w:t>
      </w:r>
      <w:r>
        <w:t xml:space="preserve"> Google Shopping: Merchant Site Requirements | Site24</w:t>
      </w:r>
    </w:p>
    <w:p>
      <w:pPr>
        <w:pStyle w:val="ListBullet"/>
      </w:pPr>
      <w:r>
        <w:rPr>
          <w:b/>
        </w:rPr>
        <w:t>Description (≤155ch):</w:t>
      </w:r>
      <w:r>
        <w:t xml:space="preserve"> A detailed guide to Google Merchant Center requirements for your online store when setting up Google Shopping advertising.</w:t>
      </w:r>
    </w:p>
    <w:p>
      <w:pPr>
        <w:pStyle w:val="ListBullet"/>
      </w:pPr>
      <w:r>
        <w:rPr>
          <w:b/>
        </w:rPr>
        <w:t>OG title:</w:t>
      </w:r>
      <w:r>
        <w:t xml:space="preserve"> Google Shopping: Merchant Site Requirements for Setting Up Ads</w:t>
      </w:r>
    </w:p>
    <w:p>
      <w:pPr>
        <w:pStyle w:val="ListBullet"/>
      </w:pPr>
      <w:r>
        <w:rPr>
          <w:b/>
        </w:rPr>
        <w:t>OG description:</w:t>
      </w:r>
      <w:r>
        <w:t xml:space="preserve"> A detailed guide to Google Merchant Center requirements for online stores running Google Shopping ads.</w:t>
      </w:r>
    </w:p>
    <w:p>
      <w:pPr>
        <w:pStyle w:val="ListBullet"/>
      </w:pPr>
      <w:r>
        <w:rPr>
          <w:b/>
        </w:rPr>
        <w:t>OG image:</w:t>
      </w:r>
      <w:r>
        <w:t xml:space="preserve"> /wp-content/uploads/2026/03/80b04ffe43c71e8370669be8d94ec1407aed5658-768x305.jpg</w:t>
      </w:r>
    </w:p>
    <w:p>
      <w:pPr>
        <w:pStyle w:val="ListBullet"/>
      </w:pPr>
      <w:r>
        <w:rPr>
          <w:b/>
        </w:rPr>
        <w:t>OG image alt:</w:t>
      </w:r>
      <w:r>
        <w:t xml:space="preserve"> Google Shopping site requirements — Site24 guide</w:t>
      </w:r>
    </w:p>
    <w:p>
      <w:pPr>
        <w:pStyle w:val="Heading2"/>
      </w:pPr>
      <w:r>
        <w:t>Body</w:t>
      </w:r>
    </w:p>
    <w:p>
      <w:pPr>
        <w:pStyle w:val="Heading3"/>
      </w:pPr>
      <w:r>
        <w:t>Site requirements for Google Shopping setup</w:t>
      </w:r>
    </w:p>
    <w:p>
      <w:r>
        <w:t>Before launching shopping ads for your online store, it is worth first making sure that the site meets Google's requirements and rules — and specifically the rules of the Merchant Center service, which lets you upload data about your products and store.</w:t>
      </w:r>
    </w:p>
    <w:p>
      <w:r>
        <w:t>Considering the Google Merchant Center requirements, you should pay attention to the important points described below so that you can successfully launch shopping campaigns on Google Ads.</w:t>
      </w:r>
    </w:p>
    <w:p>
      <w:pPr>
        <w:pStyle w:val="Heading3"/>
      </w:pPr>
      <w:r>
        <w:t>1. Contacts</w:t>
      </w:r>
    </w:p>
    <w:p>
      <w:r>
        <w:t>One of the key aspects of preparing an online store for the launch of shopping campaigns in a Google Ads account is providing the business contact details.</w:t>
      </w:r>
    </w:p>
    <w:p>
      <w:r>
        <w:t>Google requires that your site display sufficient contact information so that users can easily get in touch with you if needed. Usually it is enough to provide an email address, a phone number, and the physical address of your company.</w:t>
      </w:r>
    </w:p>
    <w:p>
      <w:r>
        <w:t>In addition, if users cannot reach the people behind the site, this can create distrust and damage the company's image.</w:t>
      </w:r>
    </w:p>
    <w:p>
      <w:pPr>
        <w:pStyle w:val="Heading3"/>
      </w:pPr>
      <w:r>
        <w:t>2. Order and payment terms</w:t>
      </w:r>
    </w:p>
    <w:p>
      <w:r>
        <w:t>Order and payment terms are another important aspect to consider when preparing the site for launching shopping campaigns in a Google Ads account. If the terms are not spelled out, the user may simply not complete the purchase.</w:t>
      </w:r>
    </w:p>
    <w:p>
      <w:r>
        <w:t>In line with the Google Merchant Center rules, your site must clearly spell out the order and payment terms. You need to publish the purchase rules — such as minimum quantity, delivery time, and order-cancellation rules.</w:t>
      </w:r>
    </w:p>
    <w:p>
      <w:r>
        <w:t>In addition, the online store should offer different payment methods used in your country. In Ukraine these can be:</w:t>
      </w:r>
    </w:p>
    <w:p>
      <w:pPr>
        <w:pStyle w:val="ListBullet"/>
      </w:pPr>
      <w:r>
        <w:t>cash on delivery;</w:t>
      </w:r>
    </w:p>
    <w:p>
      <w:pPr>
        <w:pStyle w:val="ListBullet"/>
      </w:pPr>
      <w:r>
        <w:t>card payments;</w:t>
      </w:r>
    </w:p>
    <w:p>
      <w:pPr>
        <w:pStyle w:val="ListBullet"/>
      </w:pPr>
      <w:r>
        <w:t>payment systems (for example, LiqPay, Privat24, Masterpass), and so on.</w:t>
      </w:r>
    </w:p>
    <w:p>
      <w:r>
        <w:t>Providing proper information about contacts and the order and payment terms on your site means that users will be able to quickly and easily pick the option they want — and will be confident in the security of their purchases.</w:t>
      </w:r>
    </w:p>
    <w:p>
      <w:pPr>
        <w:pStyle w:val="Heading3"/>
      </w:pPr>
      <w:r>
        <w:t>3. Delivery and return terms</w:t>
      </w:r>
    </w:p>
    <w:p>
      <w:r>
        <w:t>This is an important item that must be covered on the online store's site. Users have to know what delivery and return terms apply to their orders. These include:</w:t>
      </w:r>
    </w:p>
    <w:p>
      <w:pPr>
        <w:pStyle w:val="ListBullet"/>
      </w:pPr>
      <w:r>
        <w:t>delivery method;</w:t>
      </w:r>
    </w:p>
    <w:p>
      <w:pPr>
        <w:pStyle w:val="ListBullet"/>
      </w:pPr>
      <w:r>
        <w:t>delivery regions;</w:t>
      </w:r>
    </w:p>
    <w:p>
      <w:pPr>
        <w:pStyle w:val="ListBullet"/>
      </w:pPr>
      <w:r>
        <w:t>delivery cost.</w:t>
      </w:r>
    </w:p>
    <w:p>
      <w:r>
        <w:t>You also need to indicate return terms, which can include time limits, rules for refunds, methods, and other details. Spelling out the delivery and return terms makes the purchase process more transparent and trustworthy for users — and improves their trust in your online store.</w:t>
      </w:r>
    </w:p>
    <w:p>
      <w:pPr>
        <w:pStyle w:val="Heading3"/>
      </w:pPr>
      <w:r>
        <w:t>4. Product information and on-site checkout</w:t>
      </w:r>
    </w:p>
    <w:p>
      <w:r>
        <w:t>Additional actions you need to take to prepare the site:</w:t>
      </w:r>
    </w:p>
    <w:p>
      <w:pPr>
        <w:pStyle w:val="ListNumber"/>
      </w:pPr>
      <w:r>
        <w:rPr>
          <w:b/>
        </w:rPr>
        <w:t>The purchase process</w:t>
      </w:r>
      <w:r>
        <w:t xml:space="preserve"> — Make sure that buying on your site works correctly and does not glitch. This matters because any checkout issues can scare visitors away and cause sales losses.</w:t>
      </w:r>
    </w:p>
    <w:p>
      <w:pPr>
        <w:pStyle w:val="ListNumber"/>
      </w:pPr>
      <w:r>
        <w:rPr>
          <w:b/>
        </w:rPr>
        <w:t>Rules for product presentation</w:t>
      </w:r>
      <w:r>
        <w:t xml:space="preserve"> — Make sure that every product on your site has proper-quality images and a full description, so that buyers can get all the information they need before purchasing. It is important to verify on the site that the price is current for every product.</w:t>
      </w:r>
    </w:p>
    <w:p>
      <w:pPr>
        <w:pStyle w:val="ListNumber"/>
      </w:pPr>
      <w:r>
        <w:rPr>
          <w:b/>
        </w:rPr>
        <w:t>Match between products on the site and products in the data feed</w:t>
      </w:r>
      <w:r>
        <w:t xml:space="preserve"> — Before adding products to the data feed, make sure they exist on the site and match across all parameters listed in the feed. That means all product data in the feed must be accurate and aligned with the data on your site. If a product is no longer available on the site, it must be removed from the feed to avoid information mismatches.</w:t>
      </w:r>
    </w:p>
    <w:p>
      <w:pPr>
        <w:pStyle w:val="Heading3"/>
      </w:pPr>
      <w:r>
        <w:t>5. User safety: SSL certificate and the HTTPS protocol</w:t>
      </w:r>
    </w:p>
    <w:p>
      <w:r>
        <w:t>One of the most important aspects of preparing an online store for the launch of shopping campaigns in a Google Ads account is ensuring user safety.</w:t>
      </w:r>
    </w:p>
    <w:p>
      <w:r>
        <w:t>User safety is a key aspect of the successful operation of any online store. Among other things, an SSL certificate must be installed on the site. This is a special type of certificate that ensures encryption of the information transmitted between your site's server and the user's browser.</w:t>
      </w:r>
    </w:p>
    <w:p>
      <w:r>
        <w:t>When the SSL certificate is installed, all information transmitted from your server to the user's browser is encrypted using the HTTPS protocol. This ensures a secure information exchange between your site and the user's browser, and prevents potential attacks — such as MITM (man-in-the-middle) attacks, where an attacker can intercept and modify the transmitted information.</w:t>
      </w:r>
    </w:p>
    <w:p>
      <w:r>
        <w:t>Failing to follow security requirements can lead to serious consequences, such as a leak of confidential user information and damage to your online store's reputation. In addition, you have to make sure the online store has sufficient protection against malware and malicious software. It is also worth checking your site's resilience against web hackers.</w:t>
      </w:r>
    </w:p>
    <w:p>
      <w:r>
        <w:t>Using the HTTPS protocol is also reflected positively in Google Ads, since it signals that your site is secure.</w:t>
      </w:r>
    </w:p>
    <w:p>
      <w:pPr>
        <w:pStyle w:val="Heading3"/>
      </w:pPr>
      <w:r>
        <w:t>Registering a Google Merchant Center account</w:t>
      </w:r>
    </w:p>
    <w:p>
      <w:r>
        <w:t>Google Merchant Center is a tool that lets you send your product data to Google. To start using it, you first need to create an account in it.</w:t>
      </w:r>
    </w:p>
    <w:p>
      <w:r>
        <w:t>The registration process is fairly simple. You need to go to the Google Merchant Center site and click "Sign up." After that, you enter information about your business — name, address, contact details, and so on.</w:t>
      </w:r>
    </w:p>
    <w:p>
      <w:r>
        <w:t>Once you have signed up, you need to verify your account. To do that, add a special code to your site or upload a verification file to your hosting.</w:t>
      </w:r>
    </w:p>
    <w:p>
      <w:r>
        <w:t>In addition, to start using Google Merchant Center, you need to create a list of your products (a product feed) and upload it to the Merchant Center account. That, however, is a topic for a separate article.</w:t>
      </w:r>
    </w:p>
    <w:p>
      <w:pPr>
        <w:pStyle w:val="Heading3"/>
      </w:pPr>
      <w:r>
        <w:t>Allowed and prohibited products for advertising</w:t>
      </w:r>
    </w:p>
    <w:p>
      <w:r>
        <w:t>Google has strict rules about which products may be advertised in Google Shopping campaigns. This is important to know, because violating the rules can result in your product being rejected for Google Shopping advertising — or in your Merchant Center account being blocked outright.</w:t>
      </w:r>
    </w:p>
    <w:p>
      <w:r>
        <w:t>Examples of allowed product categories for advertising in Google Shopping:</w:t>
      </w:r>
    </w:p>
    <w:p>
      <w:pPr>
        <w:pStyle w:val="ListBullet"/>
      </w:pPr>
      <w:r>
        <w:t>Apparel and accessories</w:t>
      </w:r>
    </w:p>
    <w:p>
      <w:pPr>
        <w:pStyle w:val="ListBullet"/>
      </w:pPr>
      <w:r>
        <w:t>Electronics</w:t>
      </w:r>
    </w:p>
    <w:p>
      <w:pPr>
        <w:pStyle w:val="ListBullet"/>
      </w:pPr>
      <w:r>
        <w:t>Beauty and health</w:t>
      </w:r>
    </w:p>
    <w:p>
      <w:pPr>
        <w:pStyle w:val="ListBullet"/>
      </w:pPr>
      <w:r>
        <w:t>Food and beverages</w:t>
      </w:r>
    </w:p>
    <w:p>
      <w:pPr>
        <w:pStyle w:val="ListBullet"/>
      </w:pPr>
      <w:r>
        <w:t>Home and garden</w:t>
      </w:r>
    </w:p>
    <w:p>
      <w:pPr>
        <w:pStyle w:val="ListBullet"/>
      </w:pPr>
      <w:r>
        <w:t>Sporting goods</w:t>
      </w:r>
    </w:p>
    <w:p>
      <w:pPr>
        <w:pStyle w:val="ListBullet"/>
      </w:pPr>
      <w:r>
        <w:t>Children's products</w:t>
      </w:r>
    </w:p>
    <w:p>
      <w:pPr>
        <w:pStyle w:val="ListBullet"/>
      </w:pPr>
      <w:r>
        <w:t>Pet products</w:t>
      </w:r>
    </w:p>
    <w:p>
      <w:r>
        <w:t>That said, it is important to note that some product categories may be restricted depending on the specific region or country, and Google Shopping may impose additional requirements on the products — for example, regarding labelling and certification.</w:t>
      </w:r>
    </w:p>
    <w:p>
      <w:r>
        <w:t>The main categories of prohibited products include:</w:t>
      </w:r>
    </w:p>
    <w:p>
      <w:pPr>
        <w:pStyle w:val="ListBullet"/>
      </w:pPr>
      <w:r>
        <w:rPr>
          <w:b/>
        </w:rPr>
        <w:t>Prohibited or illegal goods:</w:t>
      </w:r>
      <w:r>
        <w:t xml:space="preserve"> such as drugs, weapons, pirated software, alcoholic beverages, tobacco products, and other similar products.</w:t>
      </w:r>
    </w:p>
    <w:p>
      <w:pPr>
        <w:pStyle w:val="ListBullet"/>
      </w:pPr>
      <w:r>
        <w:rPr>
          <w:b/>
        </w:rPr>
        <w:t>Goods that infringe copyright:</w:t>
      </w:r>
      <w:r>
        <w:t xml:space="preserve"> that contain counterfeit trademarks, copy someone else's products, or contain illegal content. For example, illegal software, fake licence keys, forged documents, music, or films. It is also not allowed to advertise the sale of unlocked keys (activation keys) for games or programs that do not belong to the advertiser.</w:t>
      </w:r>
    </w:p>
    <w:p>
      <w:pPr>
        <w:pStyle w:val="ListBullet"/>
      </w:pPr>
      <w:r>
        <w:rPr>
          <w:b/>
        </w:rPr>
        <w:t>Absence of physical product:</w:t>
      </w:r>
      <w:r>
        <w:t xml:space="preserve"> that is, products not physically in the seller's stock, products that have already been sold, or products that are no longer produced.</w:t>
      </w:r>
    </w:p>
    <w:p>
      <w:pPr>
        <w:pStyle w:val="ListBullet"/>
      </w:pPr>
      <w:r>
        <w:rPr>
          <w:b/>
        </w:rPr>
        <w:t>Parts or equipment for making weapons or other dangerous goods:</w:t>
      </w:r>
      <w:r>
        <w:t xml:space="preserve"> the sale of any parts is not allowed — such as bolts, sights, barrel housings, camouflage components, and so on.</w:t>
      </w:r>
    </w:p>
    <w:p>
      <w:pPr>
        <w:pStyle w:val="ListBullet"/>
      </w:pPr>
      <w:r>
        <w:rPr>
          <w:b/>
        </w:rPr>
        <w:t>Sale of any devices or equipment for producing drugs:</w:t>
      </w:r>
      <w:r>
        <w:t xml:space="preserve"> such as rings or tanks for cultivating mushrooms or cannabis.</w:t>
      </w:r>
    </w:p>
    <w:p>
      <w:pPr>
        <w:pStyle w:val="ListBullet"/>
      </w:pPr>
      <w:r>
        <w:rPr>
          <w:b/>
        </w:rPr>
        <w:t>Prohibited goods posing health and safety risks:</w:t>
      </w:r>
      <w:r>
        <w:t xml:space="preserve"> food products containing additives considered harmful, or cosmetics with dangerous chemicals.</w:t>
      </w:r>
    </w:p>
    <w:p>
      <w:pPr>
        <w:pStyle w:val="ListBullet"/>
      </w:pPr>
      <w:r>
        <w:rPr>
          <w:b/>
        </w:rPr>
        <w:t>Sale of products that may pose safety risks:</w:t>
      </w:r>
      <w:r>
        <w:t xml:space="preserve"> electrical appliances that do not meet safety standards; children's toys with sharp edges or dangerous metal parts.</w:t>
      </w:r>
    </w:p>
    <w:p>
      <w:pPr>
        <w:pStyle w:val="ListBullet"/>
      </w:pPr>
      <w:r>
        <w:rPr>
          <w:b/>
        </w:rPr>
        <w:t>It is prohibited to sell products that may be harmful to the environment:</w:t>
      </w:r>
      <w:r>
        <w:t xml:space="preserve"> such as certain chemicals that can pollute air, water, or soil.</w:t>
      </w:r>
    </w:p>
    <w:p>
      <w:pPr>
        <w:pStyle w:val="ListBullet"/>
      </w:pPr>
      <w:r>
        <w:rPr>
          <w:b/>
        </w:rPr>
        <w:t>Devices for altering or blocking signals:</w:t>
      </w:r>
      <w:r>
        <w:t xml:space="preserve"> such as GPS jammers and active radio stations without the required licences.</w:t>
      </w:r>
    </w:p>
    <w:p>
      <w:pPr>
        <w:pStyle w:val="ListBullet"/>
      </w:pPr>
      <w:r>
        <w:rPr>
          <w:b/>
        </w:rPr>
        <w:t>No services that violate the law are allowed:</w:t>
      </w:r>
      <w:r>
        <w:t xml:space="preserve"> for example, services for hacking computers or phones.</w:t>
      </w:r>
    </w:p>
    <w:p>
      <w:pPr>
        <w:pStyle w:val="ListBullet"/>
      </w:pPr>
      <w:r>
        <w:rPr>
          <w:b/>
        </w:rPr>
        <w:t>Goods containing personal information or data:</w:t>
      </w:r>
      <w:r>
        <w:t xml:space="preserve"> such as passwords, public keys, or credit-card numbers.</w:t>
      </w:r>
    </w:p>
    <w:p>
      <w:pPr>
        <w:pStyle w:val="ListBullet"/>
      </w:pPr>
      <w:r>
        <w:rPr>
          <w:b/>
        </w:rPr>
        <w:t>Pre-orders for products that have not yet been released:</w:t>
      </w:r>
      <w:r>
        <w:t xml:space="preserve"> with the exception of software and e-books.</w:t>
      </w:r>
    </w:p>
    <w:p>
      <w:pPr>
        <w:pStyle w:val="ListBullet"/>
      </w:pPr>
      <w:r>
        <w:rPr>
          <w:b/>
        </w:rPr>
        <w:t>Services and products containing discriminatory or offensive statements:</w:t>
      </w:r>
      <w:r>
        <w:t xml:space="preserve"> for example, selling products that promote racism or violence.</w:t>
      </w:r>
    </w:p>
    <w:p>
      <w:pPr>
        <w:pStyle w:val="ListBullet"/>
      </w:pPr>
      <w:r>
        <w:rPr>
          <w:b/>
        </w:rPr>
        <w:t>Misleading advertising:</w:t>
      </w:r>
      <w:r>
        <w:t xml:space="preserve"> products that make false or misleading claims. For example, claiming healing properties for a product when they are not supported by scientific research, or claiming features that are not actually present in the product.</w:t>
      </w:r>
    </w:p>
    <w:p>
      <w:pPr>
        <w:pStyle w:val="ListBullet"/>
      </w:pPr>
      <w:r>
        <w:rPr>
          <w:b/>
        </w:rPr>
        <w:t>It is not allowed to use manipulative methods</w:t>
      </w:r>
      <w:r>
        <w:t xml:space="preserve"> to increase clicks on the ad — for example, using titles or descriptions that have nothing to do with the advertised product, or creating a video that has nothing to do with the product in order to attract users.</w:t>
      </w:r>
    </w:p>
    <w:p>
      <w:pPr>
        <w:pStyle w:val="ListBullet"/>
      </w:pPr>
      <w:r>
        <w:rPr>
          <w:b/>
        </w:rPr>
        <w:t>Other products and services</w:t>
      </w:r>
      <w:r>
        <w:t xml:space="preserve"> that do not comply with Google Shopping rules, including products requiring a special licence or permit to sell.</w:t>
      </w:r>
    </w:p>
    <w:p>
      <w:pPr>
        <w:pStyle w:val="ListBullet"/>
      </w:pPr>
      <w:r>
        <w:rPr>
          <w:b/>
        </w:rPr>
        <w:t>Goods that infringe copyright:</w:t>
      </w:r>
      <w:r>
        <w:t xml:space="preserve"> such as counterfeit goods or selling assets from other games.</w:t>
      </w:r>
    </w:p>
    <w:p>
      <w:pPr>
        <w:pStyle w:val="ListBullet"/>
      </w:pPr>
      <w:r>
        <w:rPr>
          <w:b/>
        </w:rPr>
        <w:t>Absence of physical product.</w:t>
      </w:r>
    </w:p>
    <w:p>
      <w:pPr>
        <w:pStyle w:val="ListBullet"/>
      </w:pPr>
      <w:r>
        <w:rPr>
          <w:b/>
        </w:rPr>
        <w:t>Products that do not meet quality or safety standards.</w:t>
      </w:r>
    </w:p>
    <w:p>
      <w:r>
        <w:t>Google's documentation contains a complete list of products that can and cannot be advertised in shopping campaigns. For detailed information about allowed and prohibited products, you can refer to:</w:t>
      </w:r>
    </w:p>
    <w:p>
      <w:pPr>
        <w:pStyle w:val="ListBullet"/>
      </w:pPr>
      <w:r>
        <w:t>The list of prohibited products: https://support.google.com/merchants/answer/6150006</w:t>
      </w:r>
    </w:p>
    <w:p>
      <w:pPr>
        <w:pStyle w:val="ListBullet"/>
      </w:pPr>
      <w:r>
        <w:t>The list of products that may require additional verification: https://support.google.com/merchants/answer/6149970</w:t>
      </w:r>
    </w:p>
    <w:p>
      <w:pPr>
        <w:pStyle w:val="ListBullet"/>
      </w:pPr>
      <w:r>
        <w:t>The list of advertising restrictions for specific countries: https://support.google.com/merchants/answer/6150127</w:t>
      </w:r>
    </w:p>
    <w:p>
      <w:r>
        <w:t>Please note that these lists can change periodically, so we recommend checking the latest version of the documentation on the Google Merchant Center site.</w:t>
      </w:r>
    </w:p>
    <w:p>
      <w:r>
        <w:t>In addition, it is already known that Google plans to introduce new rules soon regarding advertising of products related to health, beauty, and financial services. The updates will primarily affect advertisers in the US and EU.</w:t>
      </w:r>
    </w:p>
    <w:p>
      <w:pPr>
        <w:pStyle w:val="Heading3"/>
      </w:pPr>
      <w:r>
        <w:t>Google Merchant Center account suspension</w:t>
      </w:r>
    </w:p>
    <w:p>
      <w:r>
        <w:t>Google may suspend your account if you violate the rules for advertising products in Google Shopping. Here are some of the possible reasons for an account suspension:</w:t>
      </w:r>
    </w:p>
    <w:p>
      <w:pPr>
        <w:pStyle w:val="ListBullet"/>
      </w:pPr>
      <w:r>
        <w:t>Illegal or prohibited products: if you are advertising products that violate laws or Google's rules.</w:t>
      </w:r>
    </w:p>
    <w:p>
      <w:pPr>
        <w:pStyle w:val="ListBullet"/>
      </w:pPr>
      <w:r>
        <w:t>Incorrect product information: if information about your product is wrong or out of date.</w:t>
      </w:r>
    </w:p>
    <w:p>
      <w:pPr>
        <w:pStyle w:val="ListBullet"/>
      </w:pPr>
      <w:r>
        <w:t>Insufficient product quality: if your products do not meet quality standards.</w:t>
      </w:r>
    </w:p>
    <w:p>
      <w:pPr>
        <w:pStyle w:val="ListBullet"/>
      </w:pPr>
      <w:r>
        <w:t>Violation of user-safety rules: if your site contains malicious code or other threats to user security.</w:t>
      </w:r>
    </w:p>
    <w:p>
      <w:r>
        <w:t>If your Merchant Center account is suspended, you will not be able to advertise products in Google Shopping. To get the account reinstated, you will need to fix the issues that led to the suspension and submit a review request to Google Support.</w:t>
      </w:r>
    </w:p>
    <w:p>
      <w:pPr>
        <w:pStyle w:val="Heading3"/>
      </w:pPr>
      <w:r>
        <w:t>How to reinstate a Google Merchant Center account</w:t>
      </w:r>
    </w:p>
    <w:p>
      <w:r>
        <w:t>If your Merchant account is suspended, you can try to reinstate it by following these steps:</w:t>
      </w:r>
    </w:p>
    <w:p>
      <w:pPr>
        <w:pStyle w:val="ListNumber"/>
      </w:pPr>
      <w:r>
        <w:t>Check that you are not violating the rules for advertising products in Google Shopping.</w:t>
      </w:r>
    </w:p>
    <w:p>
      <w:pPr>
        <w:pStyle w:val="ListNumber"/>
      </w:pPr>
      <w:r>
        <w:t>Verify your Merchant Center account to make sure information about your products is accurate and up to date.</w:t>
      </w:r>
    </w:p>
    <w:p>
      <w:pPr>
        <w:pStyle w:val="ListNumber"/>
      </w:pPr>
      <w:r>
        <w:t>Fix the issues that led to the account suspension.</w:t>
      </w:r>
    </w:p>
    <w:p>
      <w:pPr>
        <w:pStyle w:val="ListNumber"/>
      </w:pPr>
      <w:r>
        <w:t>Submit an account review request to Google Support.</w:t>
      </w:r>
    </w:p>
    <w:p>
      <w:r>
        <w:t>First of all, you need to understand the reason for the suspension. Usually Google sends an email describing the cause.</w:t>
      </w:r>
    </w:p>
    <w:p>
      <w:r>
        <w:t>If the problem is related to a rule violation, you need to fix every violation and make sure your site meets the Google Merchant Center requirements.</w:t>
      </w:r>
    </w:p>
    <w:p>
      <w:r>
        <w:t>The reason could also be related to suspicion of fraud or the use of malicious software — in which case you need to audit your site and remove all possible viruses. After that, you need to contact Google Support, submit a review request, and explain what was done to resolve the problem. This usually takes some time, so be prepared not to be able to launch your ad campaigns for a while.</w:t>
      </w:r>
    </w:p>
    <w:p>
      <w:r>
        <w:t>The best way to avoid an account suspension is to follow the rules and requirements of Google Shopping and to keep your site protected from malware and other threats. You should also regularly check your account and site for violations so you can address them in time and avoid an account suspension.</w:t>
      </w:r>
    </w:p>
    <w:p>
      <w:r>
        <w:t>Overall, preparing an online store for the launch of a shopping campaign is an important process that requires attention to detail and a properly prepared product feed. A well-prepared online store and ad campaign can bring significant sales and profit to your business.</w:t>
      </w:r>
    </w:p>
    <w:p>
      <w:pPr>
        <w:pStyle w:val="Heading3"/>
      </w:pPr>
      <w:r>
        <w:t>Call to action</w:t>
      </w:r>
    </w:p>
    <w:p>
      <w:r>
        <w:t>Grow faster with a custom SEO plan.</w:t>
      </w:r>
    </w:p>
    <w:p>
      <w:r>
        <w:t>Let's review your SEO optimisation and see where you are right now.</w:t>
      </w:r>
    </w:p>
    <w:p>
      <w:r>
        <w:t>Submit a request.</w:t>
      </w:r>
    </w:p>
    <w:p>
      <w:r>
        <w:br w:type="page"/>
      </w:r>
    </w:p>
    <w:p>
      <w:bookmarkStart w:id="11" w:name="article_11"/>
      <w:pPr>
        <w:pStyle w:val="Heading1"/>
      </w:pPr>
      <w:r>
        <w:t>Urban Steps. A Case Study of Problematic Analytics Setup for an Online Store on Shopify</w:t>
      </w:r>
      <w:bookmarkEnd w:id="11"/>
    </w:p>
    <w:p>
      <w:r>
        <w:rPr>
          <w:b/>
        </w:rPr>
        <w:t>UA-source:</w:t>
      </w:r>
      <w:r>
        <w:t xml:space="preserve"> https://site24.sprava1.com/urban-steps-kejs-problemnogo-nalashtuvannya-analitiki-dlya-internet-magazina-na-platformi-shopify/</w:t>
      </w:r>
    </w:p>
    <w:p>
      <w:r>
        <w:rPr>
          <w:b/>
        </w:rPr>
        <w:t>EN-URL (target):</w:t>
      </w:r>
      <w:r>
        <w:t xml:space="preserve"> https://site24.sprava1.com/en/urban-steps-case-of-problematic-setup-of-analytics-for-an-online-store-on-the-shopify-platform/</w:t>
      </w:r>
    </w:p>
    <w:p>
      <w:r>
        <w:rPr>
          <w:b/>
        </w:rPr>
        <w:t>Published:</w:t>
      </w:r>
      <w:r>
        <w:t xml:space="preserve"> 28.09.2022</w:t>
      </w:r>
    </w:p>
    <w:p>
      <w:r>
        <w:rPr>
          <w:b/>
        </w:rPr>
        <w:t>Author:</w:t>
      </w:r>
      <w:r>
        <w:t xml:space="preserve"> Denys Ivanov</w:t>
      </w:r>
    </w:p>
    <w:p>
      <w:r>
        <w:rPr>
          <w:b/>
        </w:rPr>
        <w:t>Status:</w:t>
      </w:r>
      <w:r>
        <w:t xml:space="preserve"> Translated 2026-05-15 — replaces existing WPML fallback (UA body)</w:t>
      </w:r>
    </w:p>
    <w:p>
      <w:pPr>
        <w:pStyle w:val="Heading2"/>
      </w:pPr>
      <w:r>
        <w:t>Meta</w:t>
      </w:r>
    </w:p>
    <w:p>
      <w:pPr>
        <w:pStyle w:val="ListBullet"/>
      </w:pPr>
      <w:r>
        <w:rPr>
          <w:b/>
        </w:rPr>
        <w:t>Title (≤60ch):</w:t>
      </w:r>
      <w:r>
        <w:t xml:space="preserve"> Urban Steps — Shopify Analytics Setup Case Study | Site24</w:t>
      </w:r>
    </w:p>
    <w:p>
      <w:pPr>
        <w:pStyle w:val="ListBullet"/>
      </w:pPr>
      <w:r>
        <w:rPr>
          <w:b/>
        </w:rPr>
        <w:t>Description (≤155ch):</w:t>
      </w:r>
      <w:r>
        <w:t xml:space="preserve"> A case study of difficult analytics setup for a Shopify online store: connecting Google Analytics and Google Ads, and fixing eCommerce tracking issues.</w:t>
      </w:r>
    </w:p>
    <w:p>
      <w:pPr>
        <w:pStyle w:val="ListBullet"/>
      </w:pPr>
      <w:r>
        <w:rPr>
          <w:b/>
        </w:rPr>
        <w:t>OG title:</w:t>
      </w:r>
      <w:r>
        <w:t xml:space="preserve"> Urban Steps. Case Study of Problematic Analytics Setup for a Shopify Online Store</w:t>
      </w:r>
    </w:p>
    <w:p>
      <w:pPr>
        <w:pStyle w:val="ListBullet"/>
      </w:pPr>
      <w:r>
        <w:rPr>
          <w:b/>
        </w:rPr>
        <w:t>OG description:</w:t>
      </w:r>
      <w:r>
        <w:t xml:space="preserve"> A case study of difficult analytics setup for a Shopify online store and the working solution.</w:t>
      </w:r>
    </w:p>
    <w:p>
      <w:pPr>
        <w:pStyle w:val="ListBullet"/>
      </w:pPr>
      <w:r>
        <w:rPr>
          <w:b/>
        </w:rPr>
        <w:t>OG image:</w:t>
      </w:r>
      <w:r>
        <w:t xml:space="preserve"> /wp-content/uploads/2026/03/80b04ffe43c71e8370669be8d94ec1407aed5658-768x305.jpg</w:t>
      </w:r>
    </w:p>
    <w:p>
      <w:pPr>
        <w:pStyle w:val="ListBullet"/>
      </w:pPr>
      <w:r>
        <w:rPr>
          <w:b/>
        </w:rPr>
        <w:t>OG image alt:</w:t>
      </w:r>
      <w:r>
        <w:t xml:space="preserve"> Urban Steps — Shopify analytics setup case study</w:t>
      </w:r>
    </w:p>
    <w:p>
      <w:pPr>
        <w:pStyle w:val="Heading2"/>
      </w:pPr>
      <w:r>
        <w:t>Body</w:t>
      </w:r>
    </w:p>
    <w:p>
      <w:pPr>
        <w:pStyle w:val="Heading3"/>
      </w:pPr>
      <w:r>
        <w:t>Introduction</w:t>
      </w:r>
    </w:p>
    <w:p>
      <w:r>
        <w:t>This case study is for PPC specialists and for specialists working with analytics systems.</w:t>
      </w:r>
    </w:p>
    <w:p>
      <w:r>
        <w:rPr>
          <w:b/>
        </w:rPr>
        <w:t>Given:</w:t>
      </w:r>
      <w:r>
        <w:t xml:space="preserve"> an online store on the Shopify platform.</w:t>
      </w:r>
    </w:p>
    <w:p>
      <w:r>
        <w:rPr>
          <w:b/>
        </w:rPr>
        <w:t>Task:</w:t>
      </w:r>
      <w:r>
        <w:t xml:space="preserve"> connect the Shopify account to Google Analytics, enable eCommerce, and set up shopping campaigns.</w:t>
      </w:r>
    </w:p>
    <w:p>
      <w:pPr>
        <w:pStyle w:val="Heading3"/>
      </w:pPr>
      <w:r>
        <w:t>What was done</w:t>
      </w:r>
    </w:p>
    <w:p>
      <w:pPr>
        <w:pStyle w:val="ListNumber"/>
      </w:pPr>
      <w:r>
        <w:t>We created a Google Ads account and a Google Analytics account.</w:t>
      </w:r>
    </w:p>
    <w:p>
      <w:pPr>
        <w:pStyle w:val="ListNumber"/>
      </w:pPr>
      <w:r>
        <w:t>We connected analytics and eCommerce inside the Shopify dashboard following the algorithm specified in the official help documentation.</w:t>
      </w:r>
    </w:p>
    <w:p>
      <w:pPr>
        <w:pStyle w:val="ListNumber"/>
      </w:pPr>
      <w:r>
        <w:t>We created a shopping campaign directly from the Shopify dashboard and launched the advertising. Data from the Shopify advertising dashboard is pulled into the Google Ads account automatically once they are connected.</w:t>
      </w:r>
    </w:p>
    <w:p>
      <w:pPr>
        <w:pStyle w:val="Heading3"/>
      </w:pPr>
      <w:r>
        <w:t>Problems and the next steps</w:t>
      </w:r>
    </w:p>
    <w:p>
      <w:pPr>
        <w:pStyle w:val="ListNumber"/>
      </w:pPr>
      <w:r>
        <w:t>We monitored the advertising. After a week we saw the following: traffic was coming in, Shopify analytics recorded the first few transactions — but the transactions were not being passed to Google Analytics.</w:t>
      </w:r>
    </w:p>
    <w:p>
      <w:pPr>
        <w:pStyle w:val="ListNumber"/>
      </w:pPr>
      <w:r>
        <w:t>We rechecked the linking of every account, the settings in Shopify and Universal Analytics, cross-referenced the official documentation, and read articles online — everything was set up correctly. We decided to additionally install GA4 via Google Tag Manager, because the version of Shopify in use did not yet allow GA4 to be installed directly.</w:t>
      </w:r>
    </w:p>
    <w:p>
      <w:pPr>
        <w:pStyle w:val="ListNumber"/>
      </w:pPr>
      <w:r>
        <w:t>We installed Google Tag Manager and GA4, configured eCommerce inside GA4 as well, and set up transaction tracking in the Google Ads dashboard.</w:t>
      </w:r>
    </w:p>
    <w:p>
      <w:pPr>
        <w:pStyle w:val="ListNumber"/>
      </w:pPr>
      <w:r>
        <w:t>At this stage we realised we could not go without support, because transactions were still not being recorded in any of the Google Analytics systems — even though sales were actually happening and those transactions were displaying correctly in the Shopify dashboard. We contacted Shopify Support, explained the situation in detail with screenshots, and very quickly got the reply that on the Shopify side everything was configured correctly and we needed to contact Google Support — the issue had to be on their side.</w:t>
      </w:r>
    </w:p>
    <w:p>
      <w:pPr>
        <w:pStyle w:val="ListNumber"/>
      </w:pPr>
      <w:r>
        <w:t>Then began a back-and-forth correspondence and consultations with Google Support, during which we tried to figure out the problem with Google specialists live in online sessions.</w:t>
      </w:r>
    </w:p>
    <w:p>
      <w:pPr>
        <w:pStyle w:val="Heading4"/>
      </w:pPr>
      <w:r>
        <w:t>What we did:</w:t>
      </w:r>
    </w:p>
    <w:p>
      <w:pPr>
        <w:pStyle w:val="ListBullet"/>
      </w:pPr>
      <w:r>
        <w:t>We tried connecting different script variants, placed on the "thank you" page, that pass transaction and product data. The changes were made in the Shopify dashboard: Settings → Checkout → Order status page → Additional scripts.</w:t>
      </w:r>
    </w:p>
    <w:p>
      <w:pPr>
        <w:pStyle w:val="ListBullet"/>
      </w:pPr>
      <w:r>
        <w:t>We tried different eCommerce setup variants via GTM and ran test purchases. On the "thank you" page, using the data layer checker tool, we collected the current data for the Transaction, Value, and Items event parameters, then transferred them into the tag and watched the results — whether transactions would be recorded or not.</w:t>
      </w:r>
    </w:p>
    <w:p>
      <w:pPr>
        <w:pStyle w:val="Heading3"/>
      </w:pPr>
      <w:r>
        <w:t>We settled on the following configuration: Transaction code GA4 tag</w:t>
      </w:r>
    </w:p>
    <w:p>
      <w:r>
        <w:t>In the end, we did manage to make data from Shopify analytics flow into Google Analytics and from there into the Google Ads account.</w:t>
      </w:r>
    </w:p>
    <w:p>
      <w:pPr>
        <w:pStyle w:val="Heading3"/>
      </w:pPr>
      <w:r>
        <w:t>Summary</w:t>
      </w:r>
    </w:p>
    <w:p>
      <w:pPr>
        <w:pStyle w:val="ListBullet"/>
      </w:pPr>
      <w:r>
        <w:t>number of emails with Google Tech Support — 8</w:t>
      </w:r>
    </w:p>
    <w:p>
      <w:pPr>
        <w:pStyle w:val="ListBullet"/>
      </w:pPr>
      <w:r>
        <w:t>number of online consultations with Google Tech Support — 6 (almost 5 hours in total)</w:t>
      </w:r>
    </w:p>
    <w:p>
      <w:pPr>
        <w:pStyle w:val="ListBullet"/>
      </w:pPr>
      <w:r>
        <w:t>number of emails with Shopify Tech Support — 9</w:t>
      </w:r>
    </w:p>
    <w:p>
      <w:pPr>
        <w:pStyle w:val="ListBullet"/>
      </w:pPr>
      <w:r>
        <w:t>total hours spent on this part of the work — more than 20</w:t>
      </w:r>
    </w:p>
    <w:p>
      <w:r>
        <w:rPr>
          <w:b/>
        </w:rPr>
        <w:t>As a result, analytics started working and we were able to fully resume analysing the ad campaign and working with the client.</w:t>
      </w:r>
    </w:p>
    <w:p>
      <w:pPr>
        <w:pStyle w:val="Heading3"/>
      </w:pPr>
      <w:r>
        <w:t>Ready-to-use script</w:t>
      </w:r>
    </w:p>
    <w:p>
      <w:r>
        <w:t>P.S. An example of the working script that finally let us pass data into Google Analytics:</w:t>
      </w:r>
    </w:p>
    <w:p>
      <w:r>
        <w:rPr>
          <w:rFonts w:ascii="Courier New" w:hAnsi="Courier New"/>
          <w:sz w:val="18"/>
        </w:rPr>
        <w:t>&lt;script&gt;</w:t>
        <w:br/>
        <w:t>window.dataLayer = window.dataLayer || [];</w:t>
        <w:br/>
        <w:t>function gtag(){dataLayer.push(arguments);}</w:t>
        <w:br/>
        <w:t>gtag('js', new Date());</w:t>
        <w:br/>
        <w:t>gtag('config', 'G-XXXXXXXXXX');</w:t>
        <w:br/>
        <w:t>{% if first_time_accessed %}</w:t>
        <w:br/>
        <w:t>gtag("event", "purchase", {</w:t>
        <w:br/>
        <w:t>transaction_id: "{{ order.order_number }}",</w:t>
        <w:br/>
        <w:t>value: {{ total_price | times: 0.01 }},</w:t>
        <w:br/>
        <w:t>tax: {{ tax_price | times: 0.01 }},</w:t>
        <w:br/>
        <w:t>shipping: {{ shipping_price | times: 0.01 }},</w:t>
        <w:br/>
        <w:t>currency: "{{ order.currency }}",</w:t>
        <w:br/>
        <w:t>items: [</w:t>
        <w:br/>
        <w:t>{% for line_item in line_items %}</w:t>
        <w:br/>
        <w:t>{</w:t>
        <w:br/>
        <w:t>item_id: "{{ line_item.product_id }}",</w:t>
        <w:br/>
        <w:t>item_name: "{{ line_item.title | remove: "'" | remove: '"' }}",</w:t>
        <w:br/>
        <w:t>currency: "{{ order.currency }}",</w:t>
        <w:br/>
        <w:t>price: {{ line_item.original_price | times: 0.01 }},</w:t>
        <w:br/>
        <w:t>quantity: {{ line_item.quantity }}</w:t>
        <w:br/>
        <w:t>},</w:t>
        <w:br/>
        <w:t>{% endfor %}</w:t>
        <w:br/>
        <w:t>]</w:t>
        <w:br/>
        <w:t>});</w:t>
        <w:br/>
        <w:t>{% endif %}</w:t>
        <w:br/>
        <w:t>&lt;/script&gt;</w:t>
      </w:r>
    </w:p>
    <w:p>
      <w:pPr>
        <w:pStyle w:val="Heading3"/>
      </w:pPr>
      <w:r>
        <w:t>CTA inside the article</w:t>
      </w:r>
    </w:p>
    <w:p>
      <w:r>
        <w:t>Grow faster with a custom SEO plan.</w:t>
      </w:r>
    </w:p>
    <w:p>
      <w:r>
        <w:t>Let's review your SEO optimisation and see where you are right now.</w:t>
      </w:r>
    </w:p>
    <w:p>
      <w:r>
        <w:t>Submit a request.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